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F125" w14:textId="0E4B369A" w:rsidR="0060046F" w:rsidRPr="007D37D5" w:rsidRDefault="006F3275">
      <w:pPr>
        <w:pStyle w:val="Title"/>
        <w:rPr>
          <w:rFonts w:ascii="Unilever Shilling" w:hAnsi="Unilever Shilling" w:cs="Unilever Shilling"/>
          <w:b/>
          <w:bCs/>
        </w:rPr>
      </w:pPr>
      <w:r w:rsidRPr="007D37D5">
        <w:rPr>
          <w:rFonts w:ascii="Unilever Shilling" w:hAnsi="Unilever Shilling" w:cs="Unilever Shilling"/>
          <w:b/>
          <w:bCs/>
        </w:rPr>
        <w:t>Cooling Zon</w:t>
      </w:r>
      <w:r w:rsidR="005A5146" w:rsidRPr="007D37D5">
        <w:rPr>
          <w:rFonts w:ascii="Unilever Shilling" w:hAnsi="Unilever Shilling" w:cs="Unilever Shilling"/>
          <w:b/>
          <w:bCs/>
        </w:rPr>
        <w:t>e –</w:t>
      </w:r>
      <w:r w:rsidRPr="007D37D5">
        <w:rPr>
          <w:rFonts w:ascii="Unilever Shilling" w:hAnsi="Unilever Shilling" w:cs="Unilever Shilling"/>
          <w:b/>
          <w:bCs/>
        </w:rPr>
        <w:t xml:space="preserve"> </w:t>
      </w:r>
      <w:r w:rsidR="005A5146" w:rsidRPr="007D37D5">
        <w:rPr>
          <w:rFonts w:ascii="Unilever Shilling" w:hAnsi="Unilever Shilling" w:cs="Unilever Shilling"/>
          <w:b/>
          <w:bCs/>
        </w:rPr>
        <w:t xml:space="preserve">HVAC Load </w:t>
      </w:r>
      <w:r w:rsidRPr="007D37D5">
        <w:rPr>
          <w:rFonts w:ascii="Unilever Shilling" w:hAnsi="Unilever Shilling" w:cs="Unilever Shilling"/>
          <w:b/>
          <w:bCs/>
        </w:rPr>
        <w:t>Design Case Study</w:t>
      </w:r>
    </w:p>
    <w:p w14:paraId="672A6659" w14:textId="77777777" w:rsidR="0060046F" w:rsidRDefault="0060046F"/>
    <w:p w14:paraId="08FF7FEF" w14:textId="77777777" w:rsidR="0060046F" w:rsidRPr="007D37D5" w:rsidRDefault="006F3275" w:rsidP="1F958195">
      <w:pPr>
        <w:rPr>
          <w:rFonts w:ascii="Unilever Shilling" w:hAnsi="Unilever Shilling" w:cs="Unilever Shilling"/>
          <w:b/>
          <w:bCs/>
          <w:sz w:val="18"/>
          <w:szCs w:val="18"/>
        </w:rPr>
      </w:pPr>
      <w:r w:rsidRPr="007D37D5">
        <w:rPr>
          <w:rFonts w:ascii="Unilever Shilling" w:hAnsi="Unilever Shilling" w:cs="Unilever Shilling"/>
          <w:b/>
          <w:bCs/>
          <w:sz w:val="18"/>
          <w:szCs w:val="18"/>
        </w:rPr>
        <w:t>Condition</w:t>
      </w:r>
    </w:p>
    <w:p w14:paraId="23DF7C40" w14:textId="195AA9DC" w:rsidR="0060046F" w:rsidRPr="007D37D5" w:rsidRDefault="006F3275">
      <w:p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 xml:space="preserve">A manufacturing manager requires the development of a dedicated cooling zone for a new food processing facility. </w:t>
      </w:r>
      <w:r w:rsidR="005A5146" w:rsidRPr="007D37D5">
        <w:rPr>
          <w:rFonts w:ascii="Unilever Shilling" w:hAnsi="Unilever Shilling" w:cs="Unilever Shilling"/>
          <w:sz w:val="18"/>
          <w:szCs w:val="18"/>
        </w:rPr>
        <w:t xml:space="preserve">He </w:t>
      </w:r>
      <w:proofErr w:type="gramStart"/>
      <w:r w:rsidR="005A5146" w:rsidRPr="007D37D5">
        <w:rPr>
          <w:rFonts w:ascii="Unilever Shilling" w:hAnsi="Unilever Shilling" w:cs="Unilever Shilling"/>
          <w:sz w:val="18"/>
          <w:szCs w:val="18"/>
        </w:rPr>
        <w:t>seeking</w:t>
      </w:r>
      <w:proofErr w:type="gramEnd"/>
      <w:r w:rsidR="005A5146" w:rsidRPr="007D37D5">
        <w:rPr>
          <w:rFonts w:ascii="Unilever Shilling" w:hAnsi="Unilever Shilling" w:cs="Unilever Shilling"/>
          <w:sz w:val="18"/>
          <w:szCs w:val="18"/>
        </w:rPr>
        <w:t xml:space="preserve"> a support form </w:t>
      </w:r>
      <w:r w:rsidRPr="007D37D5">
        <w:rPr>
          <w:rFonts w:ascii="Unilever Shilling" w:hAnsi="Unilever Shilling" w:cs="Unilever Shilling"/>
          <w:sz w:val="18"/>
          <w:szCs w:val="18"/>
        </w:rPr>
        <w:t xml:space="preserve">Engineering </w:t>
      </w:r>
      <w:r w:rsidR="005A5146" w:rsidRPr="007D37D5">
        <w:rPr>
          <w:rFonts w:ascii="Unilever Shilling" w:hAnsi="Unilever Shilling" w:cs="Unilever Shilling"/>
          <w:sz w:val="18"/>
          <w:szCs w:val="18"/>
        </w:rPr>
        <w:t xml:space="preserve">team </w:t>
      </w:r>
      <w:r w:rsidRPr="007D37D5">
        <w:rPr>
          <w:rFonts w:ascii="Unilever Shilling" w:hAnsi="Unilever Shilling" w:cs="Unilever Shilling"/>
          <w:sz w:val="18"/>
          <w:szCs w:val="18"/>
        </w:rPr>
        <w:t xml:space="preserve">to design an efficient system that ensures </w:t>
      </w:r>
      <w:r w:rsidR="005A5146" w:rsidRPr="007D37D5">
        <w:rPr>
          <w:rFonts w:ascii="Unilever Shilling" w:hAnsi="Unilever Shilling" w:cs="Unilever Shilling"/>
          <w:sz w:val="18"/>
          <w:szCs w:val="18"/>
        </w:rPr>
        <w:t xml:space="preserve">a higher output </w:t>
      </w:r>
      <w:proofErr w:type="gramStart"/>
      <w:r w:rsidR="005A5146" w:rsidRPr="007D37D5">
        <w:rPr>
          <w:rFonts w:ascii="Unilever Shilling" w:hAnsi="Unilever Shilling" w:cs="Unilever Shilling"/>
          <w:sz w:val="18"/>
          <w:szCs w:val="18"/>
        </w:rPr>
        <w:t>without .</w:t>
      </w:r>
      <w:proofErr w:type="gramEnd"/>
      <w:r w:rsidR="005A5146" w:rsidRPr="007D37D5">
        <w:rPr>
          <w:rFonts w:ascii="Unilever Shilling" w:hAnsi="Unilever Shilling" w:cs="Unilever Shilling"/>
          <w:sz w:val="18"/>
          <w:szCs w:val="18"/>
        </w:rPr>
        <w:t xml:space="preserve"> </w:t>
      </w:r>
    </w:p>
    <w:p w14:paraId="0A37501D" w14:textId="77777777" w:rsidR="0060046F" w:rsidRPr="007D37D5" w:rsidRDefault="0060046F">
      <w:pPr>
        <w:rPr>
          <w:rFonts w:ascii="Unilever Shilling" w:hAnsi="Unilever Shilling" w:cs="Unilever Shilling"/>
          <w:sz w:val="18"/>
          <w:szCs w:val="18"/>
        </w:rPr>
      </w:pPr>
    </w:p>
    <w:p w14:paraId="185DAFD7" w14:textId="7372D6F6" w:rsidR="0060046F" w:rsidRPr="007D37D5" w:rsidRDefault="006F3275" w:rsidP="1F958195">
      <w:pPr>
        <w:rPr>
          <w:rFonts w:ascii="Unilever Shilling" w:hAnsi="Unilever Shilling" w:cs="Unilever Shilling"/>
          <w:b/>
          <w:bCs/>
          <w:sz w:val="18"/>
          <w:szCs w:val="18"/>
        </w:rPr>
      </w:pPr>
      <w:r w:rsidRPr="007D37D5">
        <w:rPr>
          <w:rFonts w:ascii="Unilever Shilling" w:hAnsi="Unilever Shilling" w:cs="Unilever Shilling"/>
          <w:b/>
          <w:bCs/>
          <w:sz w:val="18"/>
          <w:szCs w:val="18"/>
        </w:rPr>
        <w:t xml:space="preserve">Input </w:t>
      </w:r>
      <w:proofErr w:type="gramStart"/>
      <w:r w:rsidRPr="007D37D5">
        <w:rPr>
          <w:rFonts w:ascii="Unilever Shilling" w:hAnsi="Unilever Shilling" w:cs="Unilever Shilling"/>
          <w:b/>
          <w:bCs/>
          <w:sz w:val="18"/>
          <w:szCs w:val="18"/>
        </w:rPr>
        <w:t>Data</w:t>
      </w:r>
      <w:r w:rsidR="121304AF" w:rsidRPr="007D37D5">
        <w:rPr>
          <w:rFonts w:ascii="Unilever Shilling" w:hAnsi="Unilever Shilling" w:cs="Unilever Shilling"/>
          <w:b/>
          <w:bCs/>
          <w:sz w:val="18"/>
          <w:szCs w:val="18"/>
        </w:rPr>
        <w:t xml:space="preserve"> :</w:t>
      </w:r>
      <w:proofErr w:type="gramEnd"/>
    </w:p>
    <w:p w14:paraId="31AF77B8" w14:textId="7BD6A63F" w:rsidR="005A5146" w:rsidRPr="007D37D5" w:rsidRDefault="005A5146">
      <w:p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 xml:space="preserve">Product details: </w:t>
      </w:r>
    </w:p>
    <w:p w14:paraId="7F66740F" w14:textId="5A48AB3A" w:rsidR="005A5146" w:rsidRPr="007D37D5" w:rsidRDefault="006F3275">
      <w:p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 xml:space="preserve"> </w:t>
      </w:r>
      <w:r w:rsidR="005A5146" w:rsidRPr="007D37D5">
        <w:rPr>
          <w:rFonts w:ascii="Unilever Shilling" w:hAnsi="Unilever Shilling" w:cs="Unilever Shilling"/>
          <w:sz w:val="18"/>
          <w:szCs w:val="18"/>
        </w:rPr>
        <w:t xml:space="preserve">Malt based </w:t>
      </w:r>
      <w:r w:rsidRPr="007D37D5">
        <w:rPr>
          <w:rFonts w:ascii="Unilever Shilling" w:hAnsi="Unilever Shilling" w:cs="Unilever Shilling"/>
          <w:sz w:val="18"/>
          <w:szCs w:val="18"/>
        </w:rPr>
        <w:t>food product (wheat-based with malted barley and sugar)</w:t>
      </w:r>
    </w:p>
    <w:p w14:paraId="42142998" w14:textId="481AF111" w:rsidR="005A5146" w:rsidRPr="007D37D5" w:rsidRDefault="005A5146">
      <w:p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eastAsia="Calibri" w:hAnsi="Unilever Shilling" w:cs="Unilever Shilling"/>
          <w:sz w:val="18"/>
          <w:szCs w:val="18"/>
        </w:rPr>
        <w:t xml:space="preserve">Food baking </w:t>
      </w:r>
      <w:proofErr w:type="gramStart"/>
      <w:r w:rsidRPr="007D37D5">
        <w:rPr>
          <w:rFonts w:ascii="Unilever Shilling" w:eastAsia="Calibri" w:hAnsi="Unilever Shilling" w:cs="Unilever Shilling"/>
          <w:sz w:val="18"/>
          <w:szCs w:val="18"/>
        </w:rPr>
        <w:t>performed</w:t>
      </w:r>
      <w:proofErr w:type="gramEnd"/>
      <w:r w:rsidRPr="007D37D5">
        <w:rPr>
          <w:rFonts w:ascii="Unilever Shilling" w:eastAsia="Calibri" w:hAnsi="Unilever Shilling" w:cs="Unilever Shilling"/>
          <w:sz w:val="18"/>
          <w:szCs w:val="18"/>
        </w:rPr>
        <w:t xml:space="preserve"> in the Hot room </w:t>
      </w:r>
      <w:proofErr w:type="gramStart"/>
      <w:r w:rsidRPr="007D37D5">
        <w:rPr>
          <w:rFonts w:ascii="Unilever Shilling" w:eastAsia="Calibri" w:hAnsi="Unilever Shilling" w:cs="Unilever Shilling"/>
          <w:sz w:val="18"/>
          <w:szCs w:val="18"/>
        </w:rPr>
        <w:t>conditions ,</w:t>
      </w:r>
      <w:proofErr w:type="gramEnd"/>
      <w:r w:rsidRPr="007D37D5">
        <w:rPr>
          <w:rFonts w:ascii="Unilever Shilling" w:eastAsia="Calibri" w:hAnsi="Unilever Shilling" w:cs="Unilever Shilling"/>
          <w:sz w:val="18"/>
          <w:szCs w:val="18"/>
        </w:rPr>
        <w:t xml:space="preserve"> then need to </w:t>
      </w:r>
      <w:proofErr w:type="gramStart"/>
      <w:r w:rsidRPr="007D37D5">
        <w:rPr>
          <w:rFonts w:ascii="Unilever Shilling" w:eastAsia="Calibri" w:hAnsi="Unilever Shilling" w:cs="Unilever Shilling"/>
          <w:sz w:val="18"/>
          <w:szCs w:val="18"/>
        </w:rPr>
        <w:t>cooldown</w:t>
      </w:r>
      <w:proofErr w:type="gramEnd"/>
      <w:r w:rsidRPr="007D37D5">
        <w:rPr>
          <w:rFonts w:ascii="Unilever Shilling" w:eastAsia="Calibri" w:hAnsi="Unilever Shilling" w:cs="Unilever Shilling"/>
          <w:sz w:val="18"/>
          <w:szCs w:val="18"/>
        </w:rPr>
        <w:t xml:space="preserve"> to </w:t>
      </w:r>
      <w:proofErr w:type="gramStart"/>
      <w:r w:rsidRPr="007D37D5">
        <w:rPr>
          <w:rFonts w:ascii="Unilever Shilling" w:eastAsia="Calibri" w:hAnsi="Unilever Shilling" w:cs="Unilever Shilling"/>
          <w:sz w:val="18"/>
          <w:szCs w:val="18"/>
        </w:rPr>
        <w:t>food  in</w:t>
      </w:r>
      <w:proofErr w:type="gramEnd"/>
      <w:r w:rsidRPr="007D37D5">
        <w:rPr>
          <w:rFonts w:ascii="Unilever Shilling" w:eastAsia="Calibri" w:hAnsi="Unilever Shilling" w:cs="Unilever Shilling"/>
          <w:sz w:val="18"/>
          <w:szCs w:val="18"/>
        </w:rPr>
        <w:t xml:space="preserve"> cooling zone to make a phase </w:t>
      </w:r>
      <w:proofErr w:type="gramStart"/>
      <w:r w:rsidRPr="007D37D5">
        <w:rPr>
          <w:rFonts w:ascii="Unilever Shilling" w:eastAsia="Calibri" w:hAnsi="Unilever Shilling" w:cs="Unilever Shilling"/>
          <w:sz w:val="18"/>
          <w:szCs w:val="18"/>
        </w:rPr>
        <w:t>transformations</w:t>
      </w:r>
      <w:proofErr w:type="gramEnd"/>
      <w:r w:rsidRPr="007D37D5">
        <w:rPr>
          <w:rFonts w:ascii="Unilever Shilling" w:eastAsia="Calibri" w:hAnsi="Unilever Shilling" w:cs="Unilever Shilling"/>
          <w:sz w:val="18"/>
          <w:szCs w:val="18"/>
        </w:rPr>
        <w:t xml:space="preserve">.  </w:t>
      </w:r>
    </w:p>
    <w:p w14:paraId="5DAB6C7B" w14:textId="74B4AD2E" w:rsidR="0060046F" w:rsidRPr="007D37D5" w:rsidRDefault="005A5146">
      <w:p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 xml:space="preserve"> </w:t>
      </w:r>
    </w:p>
    <w:p w14:paraId="67FB34E3" w14:textId="52645868" w:rsidR="0060046F" w:rsidRPr="007D37D5" w:rsidRDefault="006F3275" w:rsidP="1F958195">
      <w:pPr>
        <w:pStyle w:val="ListParagraph"/>
        <w:numPr>
          <w:ilvl w:val="0"/>
          <w:numId w:val="19"/>
        </w:numPr>
        <w:rPr>
          <w:rFonts w:ascii="Unilever Shilling" w:hAnsi="Unilever Shilling" w:cs="Unilever Shilling"/>
          <w:sz w:val="18"/>
          <w:szCs w:val="18"/>
          <w:u w:val="single"/>
        </w:rPr>
      </w:pPr>
      <w:r w:rsidRPr="007D37D5">
        <w:rPr>
          <w:rFonts w:ascii="Unilever Shilling" w:hAnsi="Unilever Shilling" w:cs="Unilever Shilling"/>
          <w:sz w:val="18"/>
          <w:szCs w:val="18"/>
          <w:u w:val="single"/>
        </w:rPr>
        <w:t>Product Entry Condition</w:t>
      </w:r>
      <w:r w:rsidR="005A5146" w:rsidRPr="007D37D5">
        <w:rPr>
          <w:rFonts w:ascii="Unilever Shilling" w:hAnsi="Unilever Shilling" w:cs="Unilever Shilling"/>
          <w:sz w:val="18"/>
          <w:szCs w:val="18"/>
          <w:u w:val="single"/>
        </w:rPr>
        <w:t xml:space="preserve"> to cooling zone </w:t>
      </w:r>
    </w:p>
    <w:p w14:paraId="7724FB95" w14:textId="516936CB" w:rsidR="0060046F" w:rsidRPr="007D37D5" w:rsidRDefault="005A5146" w:rsidP="005A5146">
      <w:pPr>
        <w:pStyle w:val="ListParagraph"/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 xml:space="preserve">Food </w:t>
      </w:r>
      <w:r w:rsidR="006F3275" w:rsidRPr="007D37D5">
        <w:rPr>
          <w:rFonts w:ascii="Unilever Shilling" w:hAnsi="Unilever Shilling" w:cs="Unilever Shilling"/>
          <w:sz w:val="18"/>
          <w:szCs w:val="18"/>
        </w:rPr>
        <w:t>Temperature: 80°C</w:t>
      </w:r>
    </w:p>
    <w:p w14:paraId="5891A757" w14:textId="5757FA90" w:rsidR="0060046F" w:rsidRPr="007D37D5" w:rsidRDefault="006F3275" w:rsidP="005A5146">
      <w:pPr>
        <w:pStyle w:val="ListParagraph"/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>Moisture: ~2</w:t>
      </w:r>
      <w:r w:rsidR="005A5146" w:rsidRPr="007D37D5">
        <w:rPr>
          <w:rFonts w:ascii="Unilever Shilling" w:hAnsi="Unilever Shilling" w:cs="Unilever Shilling"/>
          <w:sz w:val="18"/>
          <w:szCs w:val="18"/>
        </w:rPr>
        <w:t xml:space="preserve">% </w:t>
      </w:r>
    </w:p>
    <w:p w14:paraId="02EB378F" w14:textId="77777777" w:rsidR="0060046F" w:rsidRPr="007D37D5" w:rsidRDefault="0060046F">
      <w:pPr>
        <w:rPr>
          <w:rFonts w:ascii="Unilever Shilling" w:hAnsi="Unilever Shilling" w:cs="Unilever Shilling"/>
          <w:sz w:val="18"/>
          <w:szCs w:val="18"/>
        </w:rPr>
      </w:pPr>
    </w:p>
    <w:p w14:paraId="0A5D67D9" w14:textId="3C4AE313" w:rsidR="0060046F" w:rsidRPr="007D37D5" w:rsidRDefault="006F3275" w:rsidP="1F958195">
      <w:pPr>
        <w:pStyle w:val="ListParagraph"/>
        <w:numPr>
          <w:ilvl w:val="0"/>
          <w:numId w:val="17"/>
        </w:numPr>
        <w:rPr>
          <w:rFonts w:ascii="Unilever Shilling" w:hAnsi="Unilever Shilling" w:cs="Unilever Shilling"/>
          <w:sz w:val="18"/>
          <w:szCs w:val="18"/>
          <w:u w:val="single"/>
        </w:rPr>
      </w:pPr>
      <w:r w:rsidRPr="007D37D5">
        <w:rPr>
          <w:rFonts w:ascii="Unilever Shilling" w:hAnsi="Unilever Shilling" w:cs="Unilever Shilling"/>
          <w:sz w:val="18"/>
          <w:szCs w:val="18"/>
          <w:u w:val="single"/>
        </w:rPr>
        <w:t>Product Handling</w:t>
      </w:r>
      <w:r w:rsidR="005A5146" w:rsidRPr="007D37D5">
        <w:rPr>
          <w:rFonts w:ascii="Unilever Shilling" w:hAnsi="Unilever Shilling" w:cs="Unilever Shilling"/>
          <w:sz w:val="18"/>
          <w:szCs w:val="18"/>
          <w:u w:val="single"/>
        </w:rPr>
        <w:t xml:space="preserve"> </w:t>
      </w:r>
      <w:proofErr w:type="gramStart"/>
      <w:r w:rsidR="005A5146" w:rsidRPr="007D37D5">
        <w:rPr>
          <w:rFonts w:ascii="Unilever Shilling" w:hAnsi="Unilever Shilling" w:cs="Unilever Shilling"/>
          <w:sz w:val="18"/>
          <w:szCs w:val="18"/>
          <w:u w:val="single"/>
        </w:rPr>
        <w:t>process :</w:t>
      </w:r>
      <w:proofErr w:type="gramEnd"/>
      <w:r w:rsidR="005A5146" w:rsidRPr="007D37D5">
        <w:rPr>
          <w:rFonts w:ascii="Unilever Shilling" w:hAnsi="Unilever Shilling" w:cs="Unilever Shilling"/>
          <w:sz w:val="18"/>
          <w:szCs w:val="18"/>
          <w:u w:val="single"/>
        </w:rPr>
        <w:t xml:space="preserve"> </w:t>
      </w:r>
    </w:p>
    <w:p w14:paraId="1C429875" w14:textId="6AF065E2" w:rsidR="1F958195" w:rsidRPr="007D37D5" w:rsidRDefault="5F856A59" w:rsidP="005A5146">
      <w:pPr>
        <w:spacing w:after="0"/>
        <w:ind w:left="360"/>
        <w:rPr>
          <w:rFonts w:ascii="Unilever Shilling" w:eastAsia="Calibri" w:hAnsi="Unilever Shilling" w:cs="Unilever Shilling"/>
          <w:b/>
          <w:bCs/>
          <w:sz w:val="18"/>
          <w:szCs w:val="18"/>
        </w:rPr>
      </w:pPr>
      <w:r w:rsidRPr="007D37D5">
        <w:rPr>
          <w:rFonts w:ascii="Unilever Shilling" w:eastAsia="Calibri" w:hAnsi="Unilever Shilling" w:cs="Unilever Shilling"/>
          <w:sz w:val="18"/>
          <w:szCs w:val="18"/>
        </w:rPr>
        <w:t xml:space="preserve">When Food is under the Hot conditions </w:t>
      </w:r>
      <w:r w:rsidR="005A5146" w:rsidRPr="007D37D5">
        <w:rPr>
          <w:rFonts w:ascii="Unilever Shilling" w:eastAsia="Calibri" w:hAnsi="Unilever Shilling" w:cs="Unilever Shilling"/>
          <w:sz w:val="18"/>
          <w:szCs w:val="18"/>
        </w:rPr>
        <w:t>(80Deg C</w:t>
      </w:r>
      <w:proofErr w:type="gramStart"/>
      <w:r w:rsidR="005A5146" w:rsidRPr="007D37D5">
        <w:rPr>
          <w:rFonts w:ascii="Unilever Shilling" w:eastAsia="Calibri" w:hAnsi="Unilever Shilling" w:cs="Unilever Shilling"/>
          <w:sz w:val="18"/>
          <w:szCs w:val="18"/>
        </w:rPr>
        <w:t xml:space="preserve">) </w:t>
      </w:r>
      <w:r w:rsidRPr="007D37D5">
        <w:rPr>
          <w:rFonts w:ascii="Unilever Shilling" w:eastAsia="Calibri" w:hAnsi="Unilever Shilling" w:cs="Unilever Shilling"/>
          <w:sz w:val="18"/>
          <w:szCs w:val="18"/>
        </w:rPr>
        <w:t>,</w:t>
      </w:r>
      <w:proofErr w:type="gramEnd"/>
      <w:r w:rsidRPr="007D37D5">
        <w:rPr>
          <w:rFonts w:ascii="Unilever Shilling" w:eastAsia="Calibri" w:hAnsi="Unilever Shilling" w:cs="Unilever Shilling"/>
          <w:sz w:val="18"/>
          <w:szCs w:val="18"/>
        </w:rPr>
        <w:t xml:space="preserve"> products stage – Dry state with 2% Moisture conditions.  </w:t>
      </w:r>
      <w:r w:rsidRPr="007D37D5">
        <w:rPr>
          <w:rFonts w:ascii="Unilever Shilling" w:eastAsia="Calibri" w:hAnsi="Unilever Shilling" w:cs="Unilever Shilling"/>
          <w:b/>
          <w:bCs/>
          <w:sz w:val="18"/>
          <w:szCs w:val="18"/>
        </w:rPr>
        <w:t xml:space="preserve">While cooling down the product we </w:t>
      </w:r>
      <w:proofErr w:type="gramStart"/>
      <w:r w:rsidRPr="007D37D5">
        <w:rPr>
          <w:rFonts w:ascii="Unilever Shilling" w:eastAsia="Calibri" w:hAnsi="Unilever Shilling" w:cs="Unilever Shilling"/>
          <w:b/>
          <w:bCs/>
          <w:sz w:val="18"/>
          <w:szCs w:val="18"/>
        </w:rPr>
        <w:t>cant</w:t>
      </w:r>
      <w:proofErr w:type="gramEnd"/>
      <w:r w:rsidRPr="007D37D5">
        <w:rPr>
          <w:rFonts w:ascii="Unilever Shilling" w:eastAsia="Calibri" w:hAnsi="Unilever Shilling" w:cs="Unilever Shilling"/>
          <w:b/>
          <w:bCs/>
          <w:sz w:val="18"/>
          <w:szCs w:val="18"/>
        </w:rPr>
        <w:t xml:space="preserve"> increase the Moisture % In Product.</w:t>
      </w:r>
    </w:p>
    <w:p w14:paraId="1FB65270" w14:textId="1E2A83CB" w:rsidR="5F856A59" w:rsidRPr="007D37D5" w:rsidRDefault="5F856A59" w:rsidP="1F958195">
      <w:pPr>
        <w:pStyle w:val="ListParagraph"/>
        <w:numPr>
          <w:ilvl w:val="0"/>
          <w:numId w:val="16"/>
        </w:numPr>
        <w:spacing w:after="0"/>
        <w:rPr>
          <w:rFonts w:ascii="Unilever Shilling" w:eastAsia="Calibri" w:hAnsi="Unilever Shilling" w:cs="Unilever Shilling"/>
          <w:sz w:val="18"/>
          <w:szCs w:val="18"/>
        </w:rPr>
      </w:pPr>
      <w:r w:rsidRPr="007D37D5">
        <w:rPr>
          <w:rFonts w:ascii="Unilever Shilling" w:eastAsia="Calibri" w:hAnsi="Unilever Shilling" w:cs="Unilever Shilling"/>
          <w:sz w:val="18"/>
          <w:szCs w:val="18"/>
        </w:rPr>
        <w:t>Food receipt in the Multiple Open trays – Food Spread in each tray – 3 Kg / Tray</w:t>
      </w:r>
    </w:p>
    <w:p w14:paraId="7E9A213E" w14:textId="7A7C476D" w:rsidR="1F958195" w:rsidRPr="007D37D5" w:rsidRDefault="5F856A59" w:rsidP="003678D4">
      <w:pPr>
        <w:pStyle w:val="ListParagraph"/>
        <w:numPr>
          <w:ilvl w:val="0"/>
          <w:numId w:val="16"/>
        </w:numPr>
        <w:spacing w:after="0"/>
        <w:rPr>
          <w:rFonts w:ascii="Unilever Shilling" w:eastAsia="Calibri" w:hAnsi="Unilever Shilling" w:cs="Unilever Shilling"/>
          <w:sz w:val="18"/>
          <w:szCs w:val="18"/>
        </w:rPr>
      </w:pPr>
      <w:r w:rsidRPr="007D37D5">
        <w:rPr>
          <w:rFonts w:ascii="Unilever Shilling" w:eastAsia="Calibri" w:hAnsi="Unilever Shilling" w:cs="Unilever Shilling"/>
          <w:sz w:val="18"/>
          <w:szCs w:val="18"/>
        </w:rPr>
        <w:t>MOC</w:t>
      </w:r>
      <w:r w:rsidR="003678D4" w:rsidRPr="007D37D5">
        <w:rPr>
          <w:rFonts w:ascii="Unilever Shilling" w:eastAsia="Calibri" w:hAnsi="Unilever Shilling" w:cs="Unilever Shilling"/>
          <w:sz w:val="18"/>
          <w:szCs w:val="18"/>
        </w:rPr>
        <w:t xml:space="preserve"> of tray</w:t>
      </w:r>
      <w:r w:rsidRPr="007D37D5">
        <w:rPr>
          <w:rFonts w:ascii="Unilever Shilling" w:eastAsia="Calibri" w:hAnsi="Unilever Shilling" w:cs="Unilever Shilling"/>
          <w:sz w:val="18"/>
          <w:szCs w:val="18"/>
        </w:rPr>
        <w:t>: Stainless Steel</w:t>
      </w:r>
    </w:p>
    <w:p w14:paraId="5977DFE9" w14:textId="77777777" w:rsidR="0060046F" w:rsidRPr="007D37D5" w:rsidRDefault="006F3275" w:rsidP="1F958195">
      <w:pPr>
        <w:pStyle w:val="ListParagraph"/>
        <w:numPr>
          <w:ilvl w:val="0"/>
          <w:numId w:val="16"/>
        </w:num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>Tray dimensions: 800 mm × 1000 mm × 50 mm</w:t>
      </w:r>
    </w:p>
    <w:p w14:paraId="2D478A01" w14:textId="77777777" w:rsidR="0060046F" w:rsidRPr="007D37D5" w:rsidRDefault="006F3275" w:rsidP="1F958195">
      <w:pPr>
        <w:pStyle w:val="ListParagraph"/>
        <w:numPr>
          <w:ilvl w:val="0"/>
          <w:numId w:val="16"/>
        </w:num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>Throughput: 10 trays per minute</w:t>
      </w:r>
    </w:p>
    <w:p w14:paraId="6A05A809" w14:textId="77777777" w:rsidR="0060046F" w:rsidRPr="007D37D5" w:rsidRDefault="0060046F">
      <w:pPr>
        <w:rPr>
          <w:rFonts w:ascii="Unilever Shilling" w:hAnsi="Unilever Shilling" w:cs="Unilever Shilling"/>
          <w:sz w:val="18"/>
          <w:szCs w:val="18"/>
        </w:rPr>
      </w:pPr>
    </w:p>
    <w:p w14:paraId="4075BDAA" w14:textId="77777777" w:rsidR="005A5146" w:rsidRPr="007D37D5" w:rsidRDefault="005A5146">
      <w:pPr>
        <w:rPr>
          <w:rFonts w:ascii="Unilever Shilling" w:hAnsi="Unilever Shilling" w:cs="Unilever Shilling"/>
          <w:sz w:val="18"/>
          <w:szCs w:val="18"/>
        </w:rPr>
      </w:pPr>
    </w:p>
    <w:p w14:paraId="3200A66A" w14:textId="77777777" w:rsidR="005A5146" w:rsidRPr="007D37D5" w:rsidRDefault="005A5146">
      <w:pPr>
        <w:rPr>
          <w:rFonts w:ascii="Unilever Shilling" w:hAnsi="Unilever Shilling" w:cs="Unilever Shilling"/>
          <w:sz w:val="18"/>
          <w:szCs w:val="18"/>
        </w:rPr>
      </w:pPr>
    </w:p>
    <w:p w14:paraId="02732023" w14:textId="77777777" w:rsidR="0060046F" w:rsidRPr="007D37D5" w:rsidRDefault="006F3275" w:rsidP="1F958195">
      <w:pPr>
        <w:pStyle w:val="ListParagraph"/>
        <w:numPr>
          <w:ilvl w:val="0"/>
          <w:numId w:val="15"/>
        </w:numPr>
        <w:rPr>
          <w:rFonts w:ascii="Unilever Shilling" w:hAnsi="Unilever Shilling" w:cs="Unilever Shilling"/>
          <w:sz w:val="18"/>
          <w:szCs w:val="18"/>
          <w:u w:val="single"/>
        </w:rPr>
      </w:pPr>
      <w:r w:rsidRPr="007D37D5">
        <w:rPr>
          <w:rFonts w:ascii="Unilever Shilling" w:hAnsi="Unilever Shilling" w:cs="Unilever Shilling"/>
          <w:sz w:val="18"/>
          <w:szCs w:val="18"/>
          <w:u w:val="single"/>
        </w:rPr>
        <w:lastRenderedPageBreak/>
        <w:t>Cooling Requirement:</w:t>
      </w:r>
    </w:p>
    <w:p w14:paraId="5A39BBE3" w14:textId="4CE7E802" w:rsidR="0060046F" w:rsidRPr="007D37D5" w:rsidRDefault="1346109F" w:rsidP="005A5146">
      <w:pPr>
        <w:pStyle w:val="ListParagraph"/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eastAsia="Calibri" w:hAnsi="Unilever Shilling" w:cs="Unilever Shilling"/>
          <w:sz w:val="18"/>
          <w:szCs w:val="18"/>
        </w:rPr>
        <w:t xml:space="preserve">Final temperature conditions of the </w:t>
      </w:r>
      <w:proofErr w:type="gramStart"/>
      <w:r w:rsidRPr="007D37D5">
        <w:rPr>
          <w:rFonts w:ascii="Unilever Shilling" w:eastAsia="Calibri" w:hAnsi="Unilever Shilling" w:cs="Unilever Shilling"/>
          <w:sz w:val="18"/>
          <w:szCs w:val="18"/>
        </w:rPr>
        <w:t>food  –</w:t>
      </w:r>
      <w:proofErr w:type="gramEnd"/>
      <w:r w:rsidRPr="007D37D5">
        <w:rPr>
          <w:rFonts w:ascii="Unilever Shilling" w:eastAsia="Calibri" w:hAnsi="Unilever Shilling" w:cs="Unilever Shilling"/>
          <w:sz w:val="18"/>
          <w:szCs w:val="18"/>
        </w:rPr>
        <w:t xml:space="preserve"> </w:t>
      </w:r>
      <w:r w:rsidR="005A5146" w:rsidRPr="007D37D5">
        <w:rPr>
          <w:rFonts w:ascii="Unilever Shilling" w:eastAsia="Calibri" w:hAnsi="Unilever Shilling" w:cs="Unilever Shilling"/>
          <w:sz w:val="18"/>
          <w:szCs w:val="18"/>
        </w:rPr>
        <w:t>40 Deg</w:t>
      </w:r>
      <w:r w:rsidRPr="007D37D5">
        <w:rPr>
          <w:rFonts w:ascii="Unilever Shilling" w:eastAsia="Calibri" w:hAnsi="Unilever Shilling" w:cs="Unilever Shilling"/>
          <w:sz w:val="18"/>
          <w:szCs w:val="18"/>
        </w:rPr>
        <w:t xml:space="preserve"> C</w:t>
      </w:r>
    </w:p>
    <w:p w14:paraId="2FD380E9" w14:textId="77777777" w:rsidR="003678D4" w:rsidRPr="007D37D5" w:rsidRDefault="003678D4" w:rsidP="003678D4">
      <w:pPr>
        <w:rPr>
          <w:rFonts w:ascii="Unilever Shilling" w:hAnsi="Unilever Shilling" w:cs="Unilever Shilling"/>
          <w:sz w:val="18"/>
          <w:szCs w:val="18"/>
        </w:rPr>
      </w:pPr>
    </w:p>
    <w:p w14:paraId="6792FAD2" w14:textId="77777777" w:rsidR="0060046F" w:rsidRPr="007D37D5" w:rsidRDefault="006F3275" w:rsidP="1F958195">
      <w:pPr>
        <w:pStyle w:val="ListParagraph"/>
        <w:numPr>
          <w:ilvl w:val="0"/>
          <w:numId w:val="13"/>
        </w:numPr>
        <w:rPr>
          <w:rFonts w:ascii="Unilever Shilling" w:hAnsi="Unilever Shilling" w:cs="Unilever Shilling"/>
          <w:sz w:val="18"/>
          <w:szCs w:val="18"/>
          <w:u w:val="single"/>
        </w:rPr>
      </w:pPr>
      <w:r w:rsidRPr="007D37D5">
        <w:rPr>
          <w:rFonts w:ascii="Unilever Shilling" w:hAnsi="Unilever Shilling" w:cs="Unilever Shilling"/>
          <w:sz w:val="18"/>
          <w:szCs w:val="18"/>
          <w:u w:val="single"/>
        </w:rPr>
        <w:t>Room Specifications:</w:t>
      </w:r>
    </w:p>
    <w:p w14:paraId="0DF82523" w14:textId="3E4CC055" w:rsidR="0060046F" w:rsidRPr="007D37D5" w:rsidRDefault="006F3275" w:rsidP="005A5146">
      <w:pPr>
        <w:pStyle w:val="ListParagraph"/>
        <w:numPr>
          <w:ilvl w:val="0"/>
          <w:numId w:val="30"/>
        </w:num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>Size: 10 m × 20 m × 3 m</w:t>
      </w:r>
      <w:r w:rsidR="00CC6BC0" w:rsidRPr="007D37D5">
        <w:rPr>
          <w:rFonts w:ascii="Unilever Shilling" w:hAnsi="Unilever Shilling" w:cs="Unilever Shilling"/>
          <w:sz w:val="18"/>
          <w:szCs w:val="18"/>
        </w:rPr>
        <w:t xml:space="preserve">tr Height </w:t>
      </w:r>
    </w:p>
    <w:p w14:paraId="1F3BBA73" w14:textId="2024F7BC" w:rsidR="0060046F" w:rsidRPr="007D37D5" w:rsidRDefault="006F3275" w:rsidP="005A5146">
      <w:pPr>
        <w:pStyle w:val="ListParagraph"/>
        <w:numPr>
          <w:ilvl w:val="0"/>
          <w:numId w:val="30"/>
        </w:num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>Construction: 200 mm concrete brick walls</w:t>
      </w:r>
    </w:p>
    <w:p w14:paraId="41C8F396" w14:textId="77777777" w:rsidR="0060046F" w:rsidRPr="007D37D5" w:rsidRDefault="0060046F">
      <w:pPr>
        <w:rPr>
          <w:rFonts w:ascii="Unilever Shilling" w:hAnsi="Unilever Shilling" w:cs="Unilever Shilling"/>
          <w:sz w:val="18"/>
          <w:szCs w:val="18"/>
          <w:u w:val="single"/>
        </w:rPr>
      </w:pPr>
    </w:p>
    <w:p w14:paraId="43FF1E73" w14:textId="22C60F5C" w:rsidR="0060046F" w:rsidRPr="007D37D5" w:rsidRDefault="00CC6BC0" w:rsidP="1F958195">
      <w:pPr>
        <w:pStyle w:val="ListParagraph"/>
        <w:numPr>
          <w:ilvl w:val="0"/>
          <w:numId w:val="11"/>
        </w:numPr>
        <w:rPr>
          <w:rFonts w:ascii="Unilever Shilling" w:hAnsi="Unilever Shilling" w:cs="Unilever Shilling"/>
          <w:sz w:val="18"/>
          <w:szCs w:val="18"/>
          <w:u w:val="single"/>
        </w:rPr>
      </w:pPr>
      <w:r w:rsidRPr="007D37D5">
        <w:rPr>
          <w:rFonts w:ascii="Unilever Shilling" w:hAnsi="Unilever Shilling" w:cs="Unilever Shilling"/>
          <w:sz w:val="18"/>
          <w:szCs w:val="18"/>
          <w:u w:val="single"/>
        </w:rPr>
        <w:t xml:space="preserve">Room inside equipment and Manpower </w:t>
      </w:r>
    </w:p>
    <w:p w14:paraId="6E70DD16" w14:textId="51400080" w:rsidR="00CC6BC0" w:rsidRPr="007D37D5" w:rsidRDefault="00CC6BC0" w:rsidP="00CC6BC0">
      <w:pPr>
        <w:pStyle w:val="ListParagraph"/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>-</w:t>
      </w:r>
      <w:r w:rsidR="006F3275" w:rsidRPr="007D37D5">
        <w:rPr>
          <w:rFonts w:ascii="Unilever Shilling" w:hAnsi="Unilever Shilling" w:cs="Unilever Shilling"/>
          <w:sz w:val="18"/>
          <w:szCs w:val="18"/>
        </w:rPr>
        <w:t>10 motors (6 × 3 kW</w:t>
      </w:r>
      <w:r w:rsidRPr="007D37D5">
        <w:rPr>
          <w:rFonts w:ascii="Unilever Shilling" w:hAnsi="Unilever Shilling" w:cs="Unilever Shilling"/>
          <w:sz w:val="18"/>
          <w:szCs w:val="18"/>
        </w:rPr>
        <w:t xml:space="preserve"> + </w:t>
      </w:r>
      <w:r w:rsidR="006F3275" w:rsidRPr="007D37D5">
        <w:rPr>
          <w:rFonts w:ascii="Unilever Shilling" w:hAnsi="Unilever Shilling" w:cs="Unilever Shilling"/>
          <w:sz w:val="18"/>
          <w:szCs w:val="18"/>
        </w:rPr>
        <w:t>4 × 5 kW)</w:t>
      </w:r>
      <w:r w:rsidRPr="007D37D5">
        <w:rPr>
          <w:rFonts w:ascii="Unilever Shilling" w:hAnsi="Unilever Shilling" w:cs="Unilever Shilling"/>
          <w:sz w:val="18"/>
          <w:szCs w:val="18"/>
        </w:rPr>
        <w:t xml:space="preserve"> – Working load 60% only </w:t>
      </w:r>
    </w:p>
    <w:p w14:paraId="2AB36A66" w14:textId="500C8AB8" w:rsidR="0060046F" w:rsidRPr="007D37D5" w:rsidRDefault="00CC6BC0" w:rsidP="00CC6BC0">
      <w:pPr>
        <w:pStyle w:val="ListParagraph"/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 xml:space="preserve">- </w:t>
      </w:r>
      <w:r w:rsidR="006F3275" w:rsidRPr="007D37D5">
        <w:rPr>
          <w:rFonts w:ascii="Unilever Shilling" w:hAnsi="Unilever Shilling" w:cs="Unilever Shilling"/>
          <w:sz w:val="18"/>
          <w:szCs w:val="18"/>
        </w:rPr>
        <w:t>1 electrical panel</w:t>
      </w:r>
      <w:r w:rsidRPr="007D37D5">
        <w:rPr>
          <w:rFonts w:ascii="Unilever Shilling" w:hAnsi="Unilever Shilling" w:cs="Unilever Shilling"/>
          <w:sz w:val="18"/>
          <w:szCs w:val="18"/>
        </w:rPr>
        <w:t xml:space="preserve"> installed inside the </w:t>
      </w:r>
      <w:proofErr w:type="gramStart"/>
      <w:r w:rsidRPr="007D37D5">
        <w:rPr>
          <w:rFonts w:ascii="Unilever Shilling" w:hAnsi="Unilever Shilling" w:cs="Unilever Shilling"/>
          <w:sz w:val="18"/>
          <w:szCs w:val="18"/>
        </w:rPr>
        <w:t>room .</w:t>
      </w:r>
      <w:proofErr w:type="gramEnd"/>
      <w:r w:rsidRPr="007D37D5">
        <w:rPr>
          <w:rFonts w:ascii="Unilever Shilling" w:hAnsi="Unilever Shilling" w:cs="Unilever Shilling"/>
          <w:sz w:val="18"/>
          <w:szCs w:val="18"/>
        </w:rPr>
        <w:t xml:space="preserve"> </w:t>
      </w:r>
    </w:p>
    <w:p w14:paraId="72A3D3EC" w14:textId="24C730C2" w:rsidR="0060046F" w:rsidRPr="007D37D5" w:rsidRDefault="00CC6BC0" w:rsidP="00CC6BC0">
      <w:pPr>
        <w:pStyle w:val="ListParagraph"/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 xml:space="preserve">- </w:t>
      </w:r>
      <w:r w:rsidR="006F3275" w:rsidRPr="007D37D5">
        <w:rPr>
          <w:rFonts w:ascii="Unilever Shilling" w:hAnsi="Unilever Shilling" w:cs="Unilever Shilling"/>
          <w:sz w:val="18"/>
          <w:szCs w:val="18"/>
        </w:rPr>
        <w:t>10 operators</w:t>
      </w:r>
      <w:r w:rsidRPr="007D37D5">
        <w:rPr>
          <w:rFonts w:ascii="Unilever Shilling" w:hAnsi="Unilever Shilling" w:cs="Unilever Shilling"/>
          <w:sz w:val="18"/>
          <w:szCs w:val="18"/>
        </w:rPr>
        <w:t xml:space="preserve"> </w:t>
      </w:r>
    </w:p>
    <w:p w14:paraId="4232335E" w14:textId="77777777" w:rsidR="0060046F" w:rsidRPr="007D37D5" w:rsidRDefault="006F3275" w:rsidP="1F958195">
      <w:pPr>
        <w:pStyle w:val="ListParagraph"/>
        <w:numPr>
          <w:ilvl w:val="0"/>
          <w:numId w:val="9"/>
        </w:numPr>
        <w:rPr>
          <w:rFonts w:ascii="Unilever Shilling" w:hAnsi="Unilever Shilling" w:cs="Unilever Shilling"/>
          <w:sz w:val="18"/>
          <w:szCs w:val="18"/>
          <w:u w:val="single"/>
        </w:rPr>
      </w:pPr>
      <w:r w:rsidRPr="007D37D5">
        <w:rPr>
          <w:rFonts w:ascii="Unilever Shilling" w:hAnsi="Unilever Shilling" w:cs="Unilever Shilling"/>
          <w:sz w:val="18"/>
          <w:szCs w:val="18"/>
          <w:u w:val="single"/>
        </w:rPr>
        <w:t>Infiltration:</w:t>
      </w:r>
    </w:p>
    <w:p w14:paraId="37B88BE6" w14:textId="7F74B52A" w:rsidR="0060046F" w:rsidRPr="007D37D5" w:rsidRDefault="006F3275" w:rsidP="00CC6BC0">
      <w:pPr>
        <w:pStyle w:val="ListParagraph"/>
        <w:numPr>
          <w:ilvl w:val="0"/>
          <w:numId w:val="30"/>
        </w:num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>Door opens for 30 seconds</w:t>
      </w:r>
    </w:p>
    <w:p w14:paraId="0D0B940D" w14:textId="6ADC6979" w:rsidR="0060046F" w:rsidRPr="007D37D5" w:rsidRDefault="006F3275" w:rsidP="00CC6BC0">
      <w:pPr>
        <w:pStyle w:val="ListParagraph"/>
        <w:numPr>
          <w:ilvl w:val="0"/>
          <w:numId w:val="30"/>
        </w:num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>Door size: 1 m</w:t>
      </w:r>
      <w:r w:rsidR="637608F4" w:rsidRPr="007D37D5">
        <w:rPr>
          <w:rFonts w:ascii="Unilever Shilling" w:hAnsi="Unilever Shilling" w:cs="Unilever Shilling"/>
          <w:sz w:val="18"/>
          <w:szCs w:val="18"/>
        </w:rPr>
        <w:t xml:space="preserve"> Wide</w:t>
      </w:r>
      <w:r w:rsidRPr="007D37D5">
        <w:rPr>
          <w:rFonts w:ascii="Unilever Shilling" w:hAnsi="Unilever Shilling" w:cs="Unilever Shilling"/>
          <w:sz w:val="18"/>
          <w:szCs w:val="18"/>
        </w:rPr>
        <w:t xml:space="preserve"> × 2 m</w:t>
      </w:r>
      <w:r w:rsidR="62C74237" w:rsidRPr="007D37D5">
        <w:rPr>
          <w:rFonts w:ascii="Unilever Shilling" w:hAnsi="Unilever Shilling" w:cs="Unilever Shilling"/>
          <w:sz w:val="18"/>
          <w:szCs w:val="18"/>
        </w:rPr>
        <w:t xml:space="preserve"> Height</w:t>
      </w:r>
    </w:p>
    <w:p w14:paraId="1D1C3E71" w14:textId="77777777" w:rsidR="0060046F" w:rsidRPr="007D37D5" w:rsidRDefault="006F3275" w:rsidP="1F958195">
      <w:pPr>
        <w:pStyle w:val="ListParagraph"/>
        <w:numPr>
          <w:ilvl w:val="0"/>
          <w:numId w:val="6"/>
        </w:numPr>
        <w:rPr>
          <w:rFonts w:ascii="Unilever Shilling" w:hAnsi="Unilever Shilling" w:cs="Unilever Shilling"/>
          <w:sz w:val="18"/>
          <w:szCs w:val="18"/>
          <w:u w:val="single"/>
        </w:rPr>
      </w:pPr>
      <w:r w:rsidRPr="007D37D5">
        <w:rPr>
          <w:rFonts w:ascii="Unilever Shilling" w:hAnsi="Unilever Shilling" w:cs="Unilever Shilling"/>
          <w:sz w:val="18"/>
          <w:szCs w:val="18"/>
          <w:u w:val="single"/>
        </w:rPr>
        <w:t>Environmental Conditions:</w:t>
      </w:r>
    </w:p>
    <w:p w14:paraId="5F3309DB" w14:textId="5473DF3C" w:rsidR="0060046F" w:rsidRPr="007D37D5" w:rsidRDefault="006F3275" w:rsidP="00CC6BC0">
      <w:pPr>
        <w:pStyle w:val="ListParagraph"/>
        <w:numPr>
          <w:ilvl w:val="0"/>
          <w:numId w:val="30"/>
        </w:num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>Outside: 45°C</w:t>
      </w:r>
    </w:p>
    <w:p w14:paraId="0E27B00A" w14:textId="78BFCCEF" w:rsidR="0060046F" w:rsidRPr="007D37D5" w:rsidRDefault="006F3275" w:rsidP="00CC6BC0">
      <w:pPr>
        <w:pStyle w:val="ListParagraph"/>
        <w:numPr>
          <w:ilvl w:val="0"/>
          <w:numId w:val="30"/>
        </w:num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>Room: 25°C</w:t>
      </w:r>
    </w:p>
    <w:p w14:paraId="74FFBDC0" w14:textId="77777777" w:rsidR="0060046F" w:rsidRPr="007D37D5" w:rsidRDefault="006F3275" w:rsidP="1F958195">
      <w:pPr>
        <w:pStyle w:val="ListParagraph"/>
        <w:numPr>
          <w:ilvl w:val="0"/>
          <w:numId w:val="4"/>
        </w:numPr>
        <w:rPr>
          <w:rFonts w:ascii="Unilever Shilling" w:hAnsi="Unilever Shilling" w:cs="Unilever Shilling"/>
          <w:sz w:val="18"/>
          <w:szCs w:val="18"/>
          <w:u w:val="single"/>
        </w:rPr>
      </w:pPr>
      <w:r w:rsidRPr="007D37D5">
        <w:rPr>
          <w:rFonts w:ascii="Unilever Shilling" w:hAnsi="Unilever Shilling" w:cs="Unilever Shilling"/>
          <w:sz w:val="18"/>
          <w:szCs w:val="18"/>
          <w:u w:val="single"/>
        </w:rPr>
        <w:t>Utilities:</w:t>
      </w:r>
    </w:p>
    <w:p w14:paraId="1077ED37" w14:textId="515E118A" w:rsidR="42DCBC6F" w:rsidRPr="007D37D5" w:rsidRDefault="003678D4" w:rsidP="00CC6BC0">
      <w:pPr>
        <w:pStyle w:val="ListParagraph"/>
        <w:numPr>
          <w:ilvl w:val="0"/>
          <w:numId w:val="30"/>
        </w:numPr>
        <w:rPr>
          <w:rFonts w:ascii="Unilever Shilling" w:eastAsia="Calibri" w:hAnsi="Unilever Shilling" w:cs="Unilever Shilling"/>
          <w:sz w:val="18"/>
          <w:szCs w:val="18"/>
        </w:rPr>
      </w:pPr>
      <w:r w:rsidRPr="007D37D5">
        <w:rPr>
          <w:rFonts w:ascii="Unilever Shilling" w:eastAsia="Calibri" w:hAnsi="Unilever Shilling" w:cs="Unilever Shilling"/>
          <w:sz w:val="18"/>
          <w:szCs w:val="18"/>
        </w:rPr>
        <w:t>We can supply Chilled Water</w:t>
      </w:r>
      <w:r w:rsidR="42DCBC6F" w:rsidRPr="007D37D5">
        <w:rPr>
          <w:rFonts w:ascii="Unilever Shilling" w:eastAsia="Calibri" w:hAnsi="Unilever Shilling" w:cs="Unilever Shilling"/>
          <w:sz w:val="18"/>
          <w:szCs w:val="18"/>
        </w:rPr>
        <w:t xml:space="preserve"> to Air Handling Unit</w:t>
      </w:r>
      <w:r w:rsidRPr="007D37D5">
        <w:rPr>
          <w:rFonts w:ascii="Unilever Shilling" w:eastAsia="Calibri" w:hAnsi="Unilever Shilling" w:cs="Unilever Shilling"/>
          <w:sz w:val="18"/>
          <w:szCs w:val="18"/>
        </w:rPr>
        <w:t xml:space="preserve"> at</w:t>
      </w:r>
      <w:r w:rsidR="42DCBC6F" w:rsidRPr="007D37D5">
        <w:rPr>
          <w:rFonts w:ascii="Unilever Shilling" w:eastAsia="Calibri" w:hAnsi="Unilever Shilling" w:cs="Unilever Shilling"/>
          <w:sz w:val="18"/>
          <w:szCs w:val="18"/>
        </w:rPr>
        <w:t xml:space="preserve"> 6 Deg Centigrade. </w:t>
      </w:r>
    </w:p>
    <w:p w14:paraId="6A772529" w14:textId="43C28B83" w:rsidR="42DCBC6F" w:rsidRPr="007D37D5" w:rsidRDefault="42DCBC6F" w:rsidP="00CC6BC0">
      <w:pPr>
        <w:pStyle w:val="ListParagraph"/>
        <w:numPr>
          <w:ilvl w:val="0"/>
          <w:numId w:val="30"/>
        </w:numPr>
        <w:rPr>
          <w:rFonts w:ascii="Unilever Shilling" w:eastAsia="Calibri" w:hAnsi="Unilever Shilling" w:cs="Unilever Shilling"/>
          <w:sz w:val="18"/>
          <w:szCs w:val="18"/>
        </w:rPr>
      </w:pPr>
      <w:r w:rsidRPr="007D37D5">
        <w:rPr>
          <w:rFonts w:ascii="Unilever Shilling" w:eastAsia="Calibri" w:hAnsi="Unilever Shilling" w:cs="Unilever Shilling"/>
          <w:sz w:val="18"/>
          <w:szCs w:val="18"/>
        </w:rPr>
        <w:t>AHU can be placed adjacent to the Cooling room</w:t>
      </w:r>
      <w:r w:rsidR="00CC6BC0" w:rsidRPr="007D37D5">
        <w:rPr>
          <w:rFonts w:ascii="Unilever Shilling" w:eastAsia="Calibri" w:hAnsi="Unilever Shilling" w:cs="Unilever Shilling"/>
          <w:sz w:val="18"/>
          <w:szCs w:val="18"/>
        </w:rPr>
        <w:t xml:space="preserve"> as per the below Dia </w:t>
      </w:r>
    </w:p>
    <w:p w14:paraId="60061E4C" w14:textId="77777777" w:rsidR="0060046F" w:rsidRPr="007D37D5" w:rsidRDefault="0060046F">
      <w:pPr>
        <w:rPr>
          <w:rFonts w:ascii="Unilever Shilling" w:hAnsi="Unilever Shilling" w:cs="Unilever Shilling"/>
          <w:b/>
          <w:bCs/>
          <w:color w:val="4F81BD" w:themeColor="accent1"/>
          <w:sz w:val="18"/>
          <w:szCs w:val="18"/>
        </w:rPr>
      </w:pPr>
    </w:p>
    <w:p w14:paraId="5A9C1E48" w14:textId="5A78C2E0" w:rsidR="0060046F" w:rsidRPr="007D37D5" w:rsidRDefault="006F3275">
      <w:pPr>
        <w:rPr>
          <w:rFonts w:ascii="Unilever Shilling" w:hAnsi="Unilever Shilling" w:cs="Unilever Shilling"/>
          <w:b/>
          <w:bCs/>
          <w:color w:val="4F81BD" w:themeColor="accent1"/>
          <w:sz w:val="18"/>
          <w:szCs w:val="18"/>
        </w:rPr>
      </w:pPr>
      <w:proofErr w:type="gramStart"/>
      <w:r w:rsidRPr="007D37D5">
        <w:rPr>
          <w:rFonts w:ascii="Unilever Shilling" w:hAnsi="Unilever Shilling" w:cs="Unilever Shilling"/>
          <w:b/>
          <w:bCs/>
          <w:color w:val="4F81BD" w:themeColor="accent1"/>
          <w:sz w:val="18"/>
          <w:szCs w:val="18"/>
        </w:rPr>
        <w:t>Goal</w:t>
      </w:r>
      <w:r w:rsidR="00CC6BC0" w:rsidRPr="007D37D5">
        <w:rPr>
          <w:rFonts w:ascii="Unilever Shilling" w:hAnsi="Unilever Shilling" w:cs="Unilever Shilling"/>
          <w:b/>
          <w:bCs/>
          <w:color w:val="4F81BD" w:themeColor="accent1"/>
          <w:sz w:val="18"/>
          <w:szCs w:val="18"/>
        </w:rPr>
        <w:t xml:space="preserve"> :</w:t>
      </w:r>
      <w:proofErr w:type="gramEnd"/>
      <w:r w:rsidR="00CC6BC0" w:rsidRPr="007D37D5">
        <w:rPr>
          <w:rFonts w:ascii="Unilever Shilling" w:hAnsi="Unilever Shilling" w:cs="Unilever Shilling"/>
          <w:b/>
          <w:bCs/>
          <w:color w:val="4F81BD" w:themeColor="accent1"/>
          <w:sz w:val="18"/>
          <w:szCs w:val="18"/>
        </w:rPr>
        <w:t xml:space="preserve"> </w:t>
      </w:r>
    </w:p>
    <w:p w14:paraId="76FDAE51" w14:textId="77777777" w:rsidR="0060046F" w:rsidRPr="007D37D5" w:rsidRDefault="006F3275">
      <w:p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>- Determine HVAC system type and capacity</w:t>
      </w:r>
    </w:p>
    <w:p w14:paraId="69F6281B" w14:textId="089CE0FE" w:rsidR="0060046F" w:rsidRPr="007D37D5" w:rsidRDefault="006F3275">
      <w:p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>- Calculate cooling load and chiller TR</w:t>
      </w:r>
      <w:r w:rsidR="00CC6BC0" w:rsidRPr="007D37D5">
        <w:rPr>
          <w:rFonts w:ascii="Unilever Shilling" w:hAnsi="Unilever Shilling" w:cs="Unilever Shilling"/>
          <w:sz w:val="18"/>
          <w:szCs w:val="18"/>
        </w:rPr>
        <w:t xml:space="preserve"> </w:t>
      </w:r>
      <w:r w:rsidR="006838B0" w:rsidRPr="007D37D5">
        <w:rPr>
          <w:rFonts w:ascii="Unilever Shilling" w:hAnsi="Unilever Shilling" w:cs="Unilever Shilling"/>
          <w:sz w:val="18"/>
          <w:szCs w:val="18"/>
        </w:rPr>
        <w:t xml:space="preserve">capacity. </w:t>
      </w:r>
    </w:p>
    <w:p w14:paraId="495094DA" w14:textId="045D2979" w:rsidR="0060046F" w:rsidRPr="007D37D5" w:rsidRDefault="006F3275">
      <w:p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 xml:space="preserve">- </w:t>
      </w:r>
      <w:r w:rsidR="00CC6BC0" w:rsidRPr="007D37D5">
        <w:rPr>
          <w:rFonts w:ascii="Unilever Shilling" w:hAnsi="Unilever Shilling" w:cs="Unilever Shilling"/>
          <w:sz w:val="18"/>
          <w:szCs w:val="18"/>
        </w:rPr>
        <w:t xml:space="preserve">Type of Ducting system to Maintain the room conditions </w:t>
      </w:r>
    </w:p>
    <w:p w14:paraId="7C13136B" w14:textId="050CC4B4" w:rsidR="0060046F" w:rsidRPr="007D37D5" w:rsidRDefault="006F3275">
      <w:pPr>
        <w:rPr>
          <w:rFonts w:ascii="Unilever Shilling" w:hAnsi="Unilever Shilling" w:cs="Unilever Shilling"/>
          <w:sz w:val="18"/>
          <w:szCs w:val="18"/>
        </w:rPr>
      </w:pPr>
      <w:r w:rsidRPr="007D37D5">
        <w:rPr>
          <w:rFonts w:ascii="Unilever Shilling" w:hAnsi="Unilever Shilling" w:cs="Unilever Shilling"/>
          <w:sz w:val="18"/>
          <w:szCs w:val="18"/>
        </w:rPr>
        <w:t xml:space="preserve">- </w:t>
      </w:r>
    </w:p>
    <w:p w14:paraId="44EAFD9C" w14:textId="77777777" w:rsidR="0060046F" w:rsidRPr="007D37D5" w:rsidRDefault="0060046F">
      <w:pPr>
        <w:rPr>
          <w:rFonts w:ascii="Unilever Shilling" w:hAnsi="Unilever Shilling" w:cs="Unilever Shilling"/>
          <w:sz w:val="18"/>
          <w:szCs w:val="18"/>
        </w:rPr>
      </w:pPr>
    </w:p>
    <w:p w14:paraId="1F99E8F4" w14:textId="77777777" w:rsidR="0060046F" w:rsidRPr="007D37D5" w:rsidRDefault="006F3275" w:rsidP="1F958195">
      <w:pPr>
        <w:rPr>
          <w:rFonts w:ascii="Unilever Shilling" w:hAnsi="Unilever Shilling" w:cs="Unilever Shilling"/>
          <w:b/>
          <w:bCs/>
          <w:sz w:val="18"/>
          <w:szCs w:val="18"/>
        </w:rPr>
      </w:pPr>
      <w:r w:rsidRPr="007D37D5">
        <w:rPr>
          <w:rFonts w:ascii="Unilever Shilling" w:hAnsi="Unilever Shilling" w:cs="Unilever Shilling"/>
          <w:b/>
          <w:bCs/>
          <w:sz w:val="18"/>
          <w:szCs w:val="18"/>
        </w:rPr>
        <w:t>Constraints</w:t>
      </w:r>
    </w:p>
    <w:p w14:paraId="472906CB" w14:textId="2E97232A" w:rsidR="006F3275" w:rsidRPr="007D37D5" w:rsidRDefault="5F0B34B0" w:rsidP="1F958195">
      <w:pPr>
        <w:pStyle w:val="ListParagraph"/>
        <w:numPr>
          <w:ilvl w:val="0"/>
          <w:numId w:val="1"/>
        </w:numPr>
        <w:rPr>
          <w:rFonts w:ascii="Unilever Shilling" w:eastAsia="Calibri" w:hAnsi="Unilever Shilling" w:cs="Unilever Shilling"/>
          <w:b/>
          <w:bCs/>
          <w:sz w:val="18"/>
          <w:szCs w:val="18"/>
        </w:rPr>
      </w:pPr>
      <w:r w:rsidRPr="007D37D5">
        <w:rPr>
          <w:rFonts w:ascii="Unilever Shilling" w:eastAsia="Calibri" w:hAnsi="Unilever Shilling" w:cs="Unilever Shilling"/>
          <w:b/>
          <w:bCs/>
          <w:sz w:val="18"/>
          <w:szCs w:val="18"/>
        </w:rPr>
        <w:t xml:space="preserve">Food Cooling cycle is Min – 10 Min and Should not cross – 12 </w:t>
      </w:r>
      <w:proofErr w:type="gramStart"/>
      <w:r w:rsidRPr="007D37D5">
        <w:rPr>
          <w:rFonts w:ascii="Unilever Shilling" w:eastAsia="Calibri" w:hAnsi="Unilever Shilling" w:cs="Unilever Shilling"/>
          <w:b/>
          <w:bCs/>
          <w:sz w:val="18"/>
          <w:szCs w:val="18"/>
        </w:rPr>
        <w:t xml:space="preserve">Min </w:t>
      </w:r>
      <w:r w:rsidR="00CC6BC0" w:rsidRPr="007D37D5">
        <w:rPr>
          <w:rFonts w:ascii="Unilever Shilling" w:eastAsia="Calibri" w:hAnsi="Unilever Shilling" w:cs="Unilever Shilling"/>
          <w:b/>
          <w:bCs/>
          <w:sz w:val="18"/>
          <w:szCs w:val="18"/>
        </w:rPr>
        <w:t>.</w:t>
      </w:r>
      <w:proofErr w:type="gramEnd"/>
      <w:r w:rsidR="00CC6BC0" w:rsidRPr="007D37D5">
        <w:rPr>
          <w:rFonts w:ascii="Unilever Shilling" w:eastAsia="Calibri" w:hAnsi="Unilever Shilling" w:cs="Unilever Shilling"/>
          <w:b/>
          <w:bCs/>
          <w:sz w:val="18"/>
          <w:szCs w:val="18"/>
        </w:rPr>
        <w:t xml:space="preserve"> </w:t>
      </w:r>
    </w:p>
    <w:p w14:paraId="70065788" w14:textId="2AE9C4AD" w:rsidR="5F0B34B0" w:rsidRPr="007D37D5" w:rsidRDefault="5F0B34B0" w:rsidP="1F958195">
      <w:pPr>
        <w:pStyle w:val="ListParagraph"/>
        <w:numPr>
          <w:ilvl w:val="0"/>
          <w:numId w:val="1"/>
        </w:numPr>
        <w:rPr>
          <w:rFonts w:ascii="Unilever Shilling" w:eastAsia="Calibri" w:hAnsi="Unilever Shilling" w:cs="Unilever Shilling"/>
          <w:b/>
          <w:bCs/>
          <w:sz w:val="18"/>
          <w:szCs w:val="18"/>
        </w:rPr>
      </w:pPr>
      <w:r w:rsidRPr="007D37D5">
        <w:rPr>
          <w:rFonts w:ascii="Unilever Shilling" w:eastAsia="Calibri" w:hAnsi="Unilever Shilling" w:cs="Unilever Shilling"/>
          <w:b/>
          <w:bCs/>
          <w:sz w:val="18"/>
          <w:szCs w:val="18"/>
        </w:rPr>
        <w:t>Food Moisture % should not increase</w:t>
      </w:r>
      <w:r w:rsidR="00943C9A" w:rsidRPr="007D37D5">
        <w:rPr>
          <w:rFonts w:ascii="Unilever Shilling" w:eastAsia="Calibri" w:hAnsi="Unilever Shilling" w:cs="Unilever Shilling"/>
          <w:b/>
          <w:bCs/>
          <w:sz w:val="18"/>
          <w:szCs w:val="18"/>
        </w:rPr>
        <w:t xml:space="preserve"> </w:t>
      </w:r>
    </w:p>
    <w:p w14:paraId="79B70CEF" w14:textId="005AFEAB" w:rsidR="36CC1E19" w:rsidRDefault="36CC1E19">
      <w:r>
        <w:rPr>
          <w:noProof/>
        </w:rPr>
        <w:lastRenderedPageBreak/>
        <w:drawing>
          <wp:inline distT="0" distB="0" distL="0" distR="0" wp14:anchorId="5F223158" wp14:editId="3C5101C2">
            <wp:extent cx="5486400" cy="3267075"/>
            <wp:effectExtent l="0" t="0" r="0" b="0"/>
            <wp:docPr id="794770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0431" name="Picture 794770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D5A5" w14:textId="77777777" w:rsidR="0060046F" w:rsidRDefault="0060046F"/>
    <w:sectPr w:rsidR="006004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Unilever Shilling">
    <w:panose1 w:val="020B0502020202020204"/>
    <w:charset w:val="00"/>
    <w:family w:val="swiss"/>
    <w:pitch w:val="variable"/>
    <w:sig w:usb0="A00000FF" w:usb1="0000204B" w:usb2="00000008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D7B0C"/>
    <w:multiLevelType w:val="hybridMultilevel"/>
    <w:tmpl w:val="53EA9FD6"/>
    <w:lvl w:ilvl="0" w:tplc="6AA6DB54">
      <w:start w:val="1"/>
      <w:numFmt w:val="decimal"/>
      <w:lvlText w:val="%1."/>
      <w:lvlJc w:val="left"/>
      <w:pPr>
        <w:ind w:left="720" w:hanging="360"/>
      </w:pPr>
    </w:lvl>
    <w:lvl w:ilvl="1" w:tplc="E01625C2">
      <w:start w:val="1"/>
      <w:numFmt w:val="lowerLetter"/>
      <w:lvlText w:val="%2."/>
      <w:lvlJc w:val="left"/>
      <w:pPr>
        <w:ind w:left="1440" w:hanging="360"/>
      </w:pPr>
    </w:lvl>
    <w:lvl w:ilvl="2" w:tplc="D5883CB2">
      <w:start w:val="1"/>
      <w:numFmt w:val="lowerRoman"/>
      <w:lvlText w:val="%3."/>
      <w:lvlJc w:val="right"/>
      <w:pPr>
        <w:ind w:left="2160" w:hanging="180"/>
      </w:pPr>
    </w:lvl>
    <w:lvl w:ilvl="3" w:tplc="E5D019DE">
      <w:start w:val="1"/>
      <w:numFmt w:val="decimal"/>
      <w:lvlText w:val="%4."/>
      <w:lvlJc w:val="left"/>
      <w:pPr>
        <w:ind w:left="2880" w:hanging="360"/>
      </w:pPr>
    </w:lvl>
    <w:lvl w:ilvl="4" w:tplc="9FBC6310">
      <w:start w:val="1"/>
      <w:numFmt w:val="lowerLetter"/>
      <w:lvlText w:val="%5."/>
      <w:lvlJc w:val="left"/>
      <w:pPr>
        <w:ind w:left="3600" w:hanging="360"/>
      </w:pPr>
    </w:lvl>
    <w:lvl w:ilvl="5" w:tplc="F9A6E34C">
      <w:start w:val="1"/>
      <w:numFmt w:val="lowerRoman"/>
      <w:lvlText w:val="%6."/>
      <w:lvlJc w:val="right"/>
      <w:pPr>
        <w:ind w:left="4320" w:hanging="180"/>
      </w:pPr>
    </w:lvl>
    <w:lvl w:ilvl="6" w:tplc="610C9E12">
      <w:start w:val="1"/>
      <w:numFmt w:val="decimal"/>
      <w:lvlText w:val="%7."/>
      <w:lvlJc w:val="left"/>
      <w:pPr>
        <w:ind w:left="5040" w:hanging="360"/>
      </w:pPr>
    </w:lvl>
    <w:lvl w:ilvl="7" w:tplc="A11A0822">
      <w:start w:val="1"/>
      <w:numFmt w:val="lowerLetter"/>
      <w:lvlText w:val="%8."/>
      <w:lvlJc w:val="left"/>
      <w:pPr>
        <w:ind w:left="5760" w:hanging="360"/>
      </w:pPr>
    </w:lvl>
    <w:lvl w:ilvl="8" w:tplc="5114E55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131C0F"/>
    <w:multiLevelType w:val="hybridMultilevel"/>
    <w:tmpl w:val="6ACEB952"/>
    <w:lvl w:ilvl="0" w:tplc="FA82F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2CB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C05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AB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E6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9AB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9CF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C0B4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C5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CBB83C"/>
    <w:multiLevelType w:val="hybridMultilevel"/>
    <w:tmpl w:val="648A7F30"/>
    <w:lvl w:ilvl="0" w:tplc="FB00CC2A">
      <w:start w:val="1"/>
      <w:numFmt w:val="decimal"/>
      <w:lvlText w:val="%1."/>
      <w:lvlJc w:val="left"/>
      <w:pPr>
        <w:ind w:left="720" w:hanging="360"/>
      </w:pPr>
    </w:lvl>
    <w:lvl w:ilvl="1" w:tplc="E7868B48">
      <w:start w:val="1"/>
      <w:numFmt w:val="lowerLetter"/>
      <w:lvlText w:val="%2."/>
      <w:lvlJc w:val="left"/>
      <w:pPr>
        <w:ind w:left="1440" w:hanging="360"/>
      </w:pPr>
    </w:lvl>
    <w:lvl w:ilvl="2" w:tplc="BDD8B388">
      <w:start w:val="1"/>
      <w:numFmt w:val="lowerRoman"/>
      <w:lvlText w:val="%3."/>
      <w:lvlJc w:val="right"/>
      <w:pPr>
        <w:ind w:left="2160" w:hanging="180"/>
      </w:pPr>
    </w:lvl>
    <w:lvl w:ilvl="3" w:tplc="12686EFE">
      <w:start w:val="1"/>
      <w:numFmt w:val="decimal"/>
      <w:lvlText w:val="%4."/>
      <w:lvlJc w:val="left"/>
      <w:pPr>
        <w:ind w:left="2880" w:hanging="360"/>
      </w:pPr>
    </w:lvl>
    <w:lvl w:ilvl="4" w:tplc="952AF9EC">
      <w:start w:val="1"/>
      <w:numFmt w:val="lowerLetter"/>
      <w:lvlText w:val="%5."/>
      <w:lvlJc w:val="left"/>
      <w:pPr>
        <w:ind w:left="3600" w:hanging="360"/>
      </w:pPr>
    </w:lvl>
    <w:lvl w:ilvl="5" w:tplc="8BBAFB4C">
      <w:start w:val="1"/>
      <w:numFmt w:val="lowerRoman"/>
      <w:lvlText w:val="%6."/>
      <w:lvlJc w:val="right"/>
      <w:pPr>
        <w:ind w:left="4320" w:hanging="180"/>
      </w:pPr>
    </w:lvl>
    <w:lvl w:ilvl="6" w:tplc="4D58BB7C">
      <w:start w:val="1"/>
      <w:numFmt w:val="decimal"/>
      <w:lvlText w:val="%7."/>
      <w:lvlJc w:val="left"/>
      <w:pPr>
        <w:ind w:left="5040" w:hanging="360"/>
      </w:pPr>
    </w:lvl>
    <w:lvl w:ilvl="7" w:tplc="152A5D2E">
      <w:start w:val="1"/>
      <w:numFmt w:val="lowerLetter"/>
      <w:lvlText w:val="%8."/>
      <w:lvlJc w:val="left"/>
      <w:pPr>
        <w:ind w:left="5760" w:hanging="360"/>
      </w:pPr>
    </w:lvl>
    <w:lvl w:ilvl="8" w:tplc="35D6AF1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052168"/>
    <w:multiLevelType w:val="hybridMultilevel"/>
    <w:tmpl w:val="44DE863C"/>
    <w:lvl w:ilvl="0" w:tplc="03B0E060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582981"/>
    <w:multiLevelType w:val="hybridMultilevel"/>
    <w:tmpl w:val="BB46F410"/>
    <w:lvl w:ilvl="0" w:tplc="8EDACBAC">
      <w:start w:val="1"/>
      <w:numFmt w:val="decimal"/>
      <w:lvlText w:val="%1."/>
      <w:lvlJc w:val="left"/>
      <w:pPr>
        <w:ind w:left="720" w:hanging="360"/>
      </w:pPr>
    </w:lvl>
    <w:lvl w:ilvl="1" w:tplc="38DEFC90">
      <w:start w:val="1"/>
      <w:numFmt w:val="lowerLetter"/>
      <w:lvlText w:val="%2."/>
      <w:lvlJc w:val="left"/>
      <w:pPr>
        <w:ind w:left="1440" w:hanging="360"/>
      </w:pPr>
    </w:lvl>
    <w:lvl w:ilvl="2" w:tplc="DB9C8C8A">
      <w:start w:val="1"/>
      <w:numFmt w:val="lowerRoman"/>
      <w:lvlText w:val="%3."/>
      <w:lvlJc w:val="right"/>
      <w:pPr>
        <w:ind w:left="2160" w:hanging="180"/>
      </w:pPr>
    </w:lvl>
    <w:lvl w:ilvl="3" w:tplc="F48A0A32">
      <w:start w:val="1"/>
      <w:numFmt w:val="decimal"/>
      <w:lvlText w:val="%4."/>
      <w:lvlJc w:val="left"/>
      <w:pPr>
        <w:ind w:left="2880" w:hanging="360"/>
      </w:pPr>
    </w:lvl>
    <w:lvl w:ilvl="4" w:tplc="882EB73E">
      <w:start w:val="1"/>
      <w:numFmt w:val="lowerLetter"/>
      <w:lvlText w:val="%5."/>
      <w:lvlJc w:val="left"/>
      <w:pPr>
        <w:ind w:left="3600" w:hanging="360"/>
      </w:pPr>
    </w:lvl>
    <w:lvl w:ilvl="5" w:tplc="4C1EB29E">
      <w:start w:val="1"/>
      <w:numFmt w:val="lowerRoman"/>
      <w:lvlText w:val="%6."/>
      <w:lvlJc w:val="right"/>
      <w:pPr>
        <w:ind w:left="4320" w:hanging="180"/>
      </w:pPr>
    </w:lvl>
    <w:lvl w:ilvl="6" w:tplc="EC66B16A">
      <w:start w:val="1"/>
      <w:numFmt w:val="decimal"/>
      <w:lvlText w:val="%7."/>
      <w:lvlJc w:val="left"/>
      <w:pPr>
        <w:ind w:left="5040" w:hanging="360"/>
      </w:pPr>
    </w:lvl>
    <w:lvl w:ilvl="7" w:tplc="A204F560">
      <w:start w:val="1"/>
      <w:numFmt w:val="lowerLetter"/>
      <w:lvlText w:val="%8."/>
      <w:lvlJc w:val="left"/>
      <w:pPr>
        <w:ind w:left="5760" w:hanging="360"/>
      </w:pPr>
    </w:lvl>
    <w:lvl w:ilvl="8" w:tplc="0DEC8DA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8A51D"/>
    <w:multiLevelType w:val="hybridMultilevel"/>
    <w:tmpl w:val="D44CE2BC"/>
    <w:lvl w:ilvl="0" w:tplc="E2160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948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89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20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CE1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9A7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34A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C6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4635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6FC1C9"/>
    <w:multiLevelType w:val="hybridMultilevel"/>
    <w:tmpl w:val="A502B07E"/>
    <w:lvl w:ilvl="0" w:tplc="44E8E8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F287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0E7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05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E8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98B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9AE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3A1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845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7D8AA0"/>
    <w:multiLevelType w:val="hybridMultilevel"/>
    <w:tmpl w:val="1F62607E"/>
    <w:lvl w:ilvl="0" w:tplc="3CB0B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600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B888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2A8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88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24E2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89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86E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64F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E8F551"/>
    <w:multiLevelType w:val="hybridMultilevel"/>
    <w:tmpl w:val="A3A8D186"/>
    <w:lvl w:ilvl="0" w:tplc="B98836EE">
      <w:start w:val="1"/>
      <w:numFmt w:val="decimal"/>
      <w:lvlText w:val="%1."/>
      <w:lvlJc w:val="left"/>
      <w:pPr>
        <w:ind w:left="720" w:hanging="360"/>
      </w:pPr>
    </w:lvl>
    <w:lvl w:ilvl="1" w:tplc="A5F64EC0">
      <w:start w:val="1"/>
      <w:numFmt w:val="lowerLetter"/>
      <w:lvlText w:val="%2."/>
      <w:lvlJc w:val="left"/>
      <w:pPr>
        <w:ind w:left="1440" w:hanging="360"/>
      </w:pPr>
    </w:lvl>
    <w:lvl w:ilvl="2" w:tplc="A7F4DE18">
      <w:start w:val="1"/>
      <w:numFmt w:val="lowerRoman"/>
      <w:lvlText w:val="%3."/>
      <w:lvlJc w:val="right"/>
      <w:pPr>
        <w:ind w:left="2160" w:hanging="180"/>
      </w:pPr>
    </w:lvl>
    <w:lvl w:ilvl="3" w:tplc="C9AA0B2E">
      <w:start w:val="1"/>
      <w:numFmt w:val="decimal"/>
      <w:lvlText w:val="%4."/>
      <w:lvlJc w:val="left"/>
      <w:pPr>
        <w:ind w:left="2880" w:hanging="360"/>
      </w:pPr>
    </w:lvl>
    <w:lvl w:ilvl="4" w:tplc="2BFCCCF2">
      <w:start w:val="1"/>
      <w:numFmt w:val="lowerLetter"/>
      <w:lvlText w:val="%5."/>
      <w:lvlJc w:val="left"/>
      <w:pPr>
        <w:ind w:left="3600" w:hanging="360"/>
      </w:pPr>
    </w:lvl>
    <w:lvl w:ilvl="5" w:tplc="0122B63A">
      <w:start w:val="1"/>
      <w:numFmt w:val="lowerRoman"/>
      <w:lvlText w:val="%6."/>
      <w:lvlJc w:val="right"/>
      <w:pPr>
        <w:ind w:left="4320" w:hanging="180"/>
      </w:pPr>
    </w:lvl>
    <w:lvl w:ilvl="6" w:tplc="81BA4BEA">
      <w:start w:val="1"/>
      <w:numFmt w:val="decimal"/>
      <w:lvlText w:val="%7."/>
      <w:lvlJc w:val="left"/>
      <w:pPr>
        <w:ind w:left="5040" w:hanging="360"/>
      </w:pPr>
    </w:lvl>
    <w:lvl w:ilvl="7" w:tplc="E4984998">
      <w:start w:val="1"/>
      <w:numFmt w:val="lowerLetter"/>
      <w:lvlText w:val="%8."/>
      <w:lvlJc w:val="left"/>
      <w:pPr>
        <w:ind w:left="5760" w:hanging="360"/>
      </w:pPr>
    </w:lvl>
    <w:lvl w:ilvl="8" w:tplc="CCB83A9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77452"/>
    <w:multiLevelType w:val="hybridMultilevel"/>
    <w:tmpl w:val="44A834F0"/>
    <w:lvl w:ilvl="0" w:tplc="2ECCC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72D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DC7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B2E5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EA2F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64D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3E8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880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D0C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2DD1CD"/>
    <w:multiLevelType w:val="hybridMultilevel"/>
    <w:tmpl w:val="95AC4F22"/>
    <w:lvl w:ilvl="0" w:tplc="28825D88">
      <w:start w:val="1"/>
      <w:numFmt w:val="decimal"/>
      <w:lvlText w:val="%1."/>
      <w:lvlJc w:val="left"/>
      <w:pPr>
        <w:ind w:left="720" w:hanging="360"/>
      </w:pPr>
    </w:lvl>
    <w:lvl w:ilvl="1" w:tplc="BA7A6304">
      <w:start w:val="1"/>
      <w:numFmt w:val="lowerLetter"/>
      <w:lvlText w:val="%2."/>
      <w:lvlJc w:val="left"/>
      <w:pPr>
        <w:ind w:left="1440" w:hanging="360"/>
      </w:pPr>
    </w:lvl>
    <w:lvl w:ilvl="2" w:tplc="F21A9820">
      <w:start w:val="1"/>
      <w:numFmt w:val="lowerRoman"/>
      <w:lvlText w:val="%3."/>
      <w:lvlJc w:val="right"/>
      <w:pPr>
        <w:ind w:left="2160" w:hanging="180"/>
      </w:pPr>
    </w:lvl>
    <w:lvl w:ilvl="3" w:tplc="72B26FDC">
      <w:start w:val="1"/>
      <w:numFmt w:val="decimal"/>
      <w:lvlText w:val="%4."/>
      <w:lvlJc w:val="left"/>
      <w:pPr>
        <w:ind w:left="2880" w:hanging="360"/>
      </w:pPr>
    </w:lvl>
    <w:lvl w:ilvl="4" w:tplc="B03EAA84">
      <w:start w:val="1"/>
      <w:numFmt w:val="lowerLetter"/>
      <w:lvlText w:val="%5."/>
      <w:lvlJc w:val="left"/>
      <w:pPr>
        <w:ind w:left="3600" w:hanging="360"/>
      </w:pPr>
    </w:lvl>
    <w:lvl w:ilvl="5" w:tplc="04B4CF14">
      <w:start w:val="1"/>
      <w:numFmt w:val="lowerRoman"/>
      <w:lvlText w:val="%6."/>
      <w:lvlJc w:val="right"/>
      <w:pPr>
        <w:ind w:left="4320" w:hanging="180"/>
      </w:pPr>
    </w:lvl>
    <w:lvl w:ilvl="6" w:tplc="E026B852">
      <w:start w:val="1"/>
      <w:numFmt w:val="decimal"/>
      <w:lvlText w:val="%7."/>
      <w:lvlJc w:val="left"/>
      <w:pPr>
        <w:ind w:left="5040" w:hanging="360"/>
      </w:pPr>
    </w:lvl>
    <w:lvl w:ilvl="7" w:tplc="B4FE177A">
      <w:start w:val="1"/>
      <w:numFmt w:val="lowerLetter"/>
      <w:lvlText w:val="%8."/>
      <w:lvlJc w:val="left"/>
      <w:pPr>
        <w:ind w:left="5760" w:hanging="360"/>
      </w:pPr>
    </w:lvl>
    <w:lvl w:ilvl="8" w:tplc="EA7AD33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7C1BA"/>
    <w:multiLevelType w:val="hybridMultilevel"/>
    <w:tmpl w:val="5E2059A4"/>
    <w:lvl w:ilvl="0" w:tplc="48044804">
      <w:start w:val="1"/>
      <w:numFmt w:val="decimal"/>
      <w:lvlText w:val="%1."/>
      <w:lvlJc w:val="left"/>
      <w:pPr>
        <w:ind w:left="720" w:hanging="360"/>
      </w:pPr>
    </w:lvl>
    <w:lvl w:ilvl="1" w:tplc="3F68D2FE">
      <w:start w:val="1"/>
      <w:numFmt w:val="lowerLetter"/>
      <w:lvlText w:val="%2."/>
      <w:lvlJc w:val="left"/>
      <w:pPr>
        <w:ind w:left="1440" w:hanging="360"/>
      </w:pPr>
    </w:lvl>
    <w:lvl w:ilvl="2" w:tplc="D8FCF274">
      <w:start w:val="1"/>
      <w:numFmt w:val="lowerRoman"/>
      <w:lvlText w:val="%3."/>
      <w:lvlJc w:val="right"/>
      <w:pPr>
        <w:ind w:left="2160" w:hanging="180"/>
      </w:pPr>
    </w:lvl>
    <w:lvl w:ilvl="3" w:tplc="DD849986">
      <w:start w:val="1"/>
      <w:numFmt w:val="decimal"/>
      <w:lvlText w:val="%4."/>
      <w:lvlJc w:val="left"/>
      <w:pPr>
        <w:ind w:left="2880" w:hanging="360"/>
      </w:pPr>
    </w:lvl>
    <w:lvl w:ilvl="4" w:tplc="4F60720A">
      <w:start w:val="1"/>
      <w:numFmt w:val="lowerLetter"/>
      <w:lvlText w:val="%5."/>
      <w:lvlJc w:val="left"/>
      <w:pPr>
        <w:ind w:left="3600" w:hanging="360"/>
      </w:pPr>
    </w:lvl>
    <w:lvl w:ilvl="5" w:tplc="77265A50">
      <w:start w:val="1"/>
      <w:numFmt w:val="lowerRoman"/>
      <w:lvlText w:val="%6."/>
      <w:lvlJc w:val="right"/>
      <w:pPr>
        <w:ind w:left="4320" w:hanging="180"/>
      </w:pPr>
    </w:lvl>
    <w:lvl w:ilvl="6" w:tplc="080E7F9E">
      <w:start w:val="1"/>
      <w:numFmt w:val="decimal"/>
      <w:lvlText w:val="%7."/>
      <w:lvlJc w:val="left"/>
      <w:pPr>
        <w:ind w:left="5040" w:hanging="360"/>
      </w:pPr>
    </w:lvl>
    <w:lvl w:ilvl="7" w:tplc="3B50BCCC">
      <w:start w:val="1"/>
      <w:numFmt w:val="lowerLetter"/>
      <w:lvlText w:val="%8."/>
      <w:lvlJc w:val="left"/>
      <w:pPr>
        <w:ind w:left="5760" w:hanging="360"/>
      </w:pPr>
    </w:lvl>
    <w:lvl w:ilvl="8" w:tplc="63A2D66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38B1B"/>
    <w:multiLevelType w:val="hybridMultilevel"/>
    <w:tmpl w:val="A8E87014"/>
    <w:lvl w:ilvl="0" w:tplc="476433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A617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626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9CB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7CC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A48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7AE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58A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6F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674223"/>
    <w:multiLevelType w:val="hybridMultilevel"/>
    <w:tmpl w:val="1FF683DC"/>
    <w:lvl w:ilvl="0" w:tplc="0EE4C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C4C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C63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6E1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708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ECD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CC1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86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04D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1C766C"/>
    <w:multiLevelType w:val="hybridMultilevel"/>
    <w:tmpl w:val="DC901F1E"/>
    <w:lvl w:ilvl="0" w:tplc="05D4D6B6">
      <w:start w:val="1"/>
      <w:numFmt w:val="decimal"/>
      <w:lvlText w:val="%1."/>
      <w:lvlJc w:val="left"/>
      <w:pPr>
        <w:ind w:left="720" w:hanging="360"/>
      </w:pPr>
    </w:lvl>
    <w:lvl w:ilvl="1" w:tplc="7C681532">
      <w:start w:val="1"/>
      <w:numFmt w:val="lowerLetter"/>
      <w:lvlText w:val="%2."/>
      <w:lvlJc w:val="left"/>
      <w:pPr>
        <w:ind w:left="1440" w:hanging="360"/>
      </w:pPr>
    </w:lvl>
    <w:lvl w:ilvl="2" w:tplc="9D76314A">
      <w:start w:val="1"/>
      <w:numFmt w:val="lowerRoman"/>
      <w:lvlText w:val="%3."/>
      <w:lvlJc w:val="right"/>
      <w:pPr>
        <w:ind w:left="2160" w:hanging="180"/>
      </w:pPr>
    </w:lvl>
    <w:lvl w:ilvl="3" w:tplc="310E3E1C">
      <w:start w:val="1"/>
      <w:numFmt w:val="decimal"/>
      <w:lvlText w:val="%4."/>
      <w:lvlJc w:val="left"/>
      <w:pPr>
        <w:ind w:left="2880" w:hanging="360"/>
      </w:pPr>
    </w:lvl>
    <w:lvl w:ilvl="4" w:tplc="304AFEA8">
      <w:start w:val="1"/>
      <w:numFmt w:val="lowerLetter"/>
      <w:lvlText w:val="%5."/>
      <w:lvlJc w:val="left"/>
      <w:pPr>
        <w:ind w:left="3600" w:hanging="360"/>
      </w:pPr>
    </w:lvl>
    <w:lvl w:ilvl="5" w:tplc="FD846D26">
      <w:start w:val="1"/>
      <w:numFmt w:val="lowerRoman"/>
      <w:lvlText w:val="%6."/>
      <w:lvlJc w:val="right"/>
      <w:pPr>
        <w:ind w:left="4320" w:hanging="180"/>
      </w:pPr>
    </w:lvl>
    <w:lvl w:ilvl="6" w:tplc="A6F229BC">
      <w:start w:val="1"/>
      <w:numFmt w:val="decimal"/>
      <w:lvlText w:val="%7."/>
      <w:lvlJc w:val="left"/>
      <w:pPr>
        <w:ind w:left="5040" w:hanging="360"/>
      </w:pPr>
    </w:lvl>
    <w:lvl w:ilvl="7" w:tplc="7116B954">
      <w:start w:val="1"/>
      <w:numFmt w:val="lowerLetter"/>
      <w:lvlText w:val="%8."/>
      <w:lvlJc w:val="left"/>
      <w:pPr>
        <w:ind w:left="5760" w:hanging="360"/>
      </w:pPr>
    </w:lvl>
    <w:lvl w:ilvl="8" w:tplc="74D2057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C39EB5"/>
    <w:multiLevelType w:val="hybridMultilevel"/>
    <w:tmpl w:val="02A242E0"/>
    <w:lvl w:ilvl="0" w:tplc="E2FC72CA">
      <w:start w:val="1"/>
      <w:numFmt w:val="decimal"/>
      <w:lvlText w:val="%1."/>
      <w:lvlJc w:val="left"/>
      <w:pPr>
        <w:ind w:left="720" w:hanging="360"/>
      </w:pPr>
    </w:lvl>
    <w:lvl w:ilvl="1" w:tplc="1368EA40">
      <w:start w:val="1"/>
      <w:numFmt w:val="lowerLetter"/>
      <w:lvlText w:val="%2."/>
      <w:lvlJc w:val="left"/>
      <w:pPr>
        <w:ind w:left="1440" w:hanging="360"/>
      </w:pPr>
    </w:lvl>
    <w:lvl w:ilvl="2" w:tplc="19868192">
      <w:start w:val="1"/>
      <w:numFmt w:val="lowerRoman"/>
      <w:lvlText w:val="%3."/>
      <w:lvlJc w:val="right"/>
      <w:pPr>
        <w:ind w:left="2160" w:hanging="180"/>
      </w:pPr>
    </w:lvl>
    <w:lvl w:ilvl="3" w:tplc="411EAE2A">
      <w:start w:val="1"/>
      <w:numFmt w:val="decimal"/>
      <w:lvlText w:val="%4."/>
      <w:lvlJc w:val="left"/>
      <w:pPr>
        <w:ind w:left="2880" w:hanging="360"/>
      </w:pPr>
    </w:lvl>
    <w:lvl w:ilvl="4" w:tplc="12165934">
      <w:start w:val="1"/>
      <w:numFmt w:val="lowerLetter"/>
      <w:lvlText w:val="%5."/>
      <w:lvlJc w:val="left"/>
      <w:pPr>
        <w:ind w:left="3600" w:hanging="360"/>
      </w:pPr>
    </w:lvl>
    <w:lvl w:ilvl="5" w:tplc="7DDA8EC0">
      <w:start w:val="1"/>
      <w:numFmt w:val="lowerRoman"/>
      <w:lvlText w:val="%6."/>
      <w:lvlJc w:val="right"/>
      <w:pPr>
        <w:ind w:left="4320" w:hanging="180"/>
      </w:pPr>
    </w:lvl>
    <w:lvl w:ilvl="6" w:tplc="FEC44DBE">
      <w:start w:val="1"/>
      <w:numFmt w:val="decimal"/>
      <w:lvlText w:val="%7."/>
      <w:lvlJc w:val="left"/>
      <w:pPr>
        <w:ind w:left="5040" w:hanging="360"/>
      </w:pPr>
    </w:lvl>
    <w:lvl w:ilvl="7" w:tplc="F9A609F8">
      <w:start w:val="1"/>
      <w:numFmt w:val="lowerLetter"/>
      <w:lvlText w:val="%8."/>
      <w:lvlJc w:val="left"/>
      <w:pPr>
        <w:ind w:left="5760" w:hanging="360"/>
      </w:pPr>
    </w:lvl>
    <w:lvl w:ilvl="8" w:tplc="DF14B02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FA8F75"/>
    <w:multiLevelType w:val="hybridMultilevel"/>
    <w:tmpl w:val="43DA65B6"/>
    <w:lvl w:ilvl="0" w:tplc="90048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B8A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22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0434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166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22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ED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80A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6C6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31B844"/>
    <w:multiLevelType w:val="hybridMultilevel"/>
    <w:tmpl w:val="EF66BE5C"/>
    <w:lvl w:ilvl="0" w:tplc="5ED44328">
      <w:start w:val="1"/>
      <w:numFmt w:val="decimal"/>
      <w:lvlText w:val="%1."/>
      <w:lvlJc w:val="left"/>
      <w:pPr>
        <w:ind w:left="720" w:hanging="360"/>
      </w:pPr>
    </w:lvl>
    <w:lvl w:ilvl="1" w:tplc="D7EE63E2">
      <w:start w:val="1"/>
      <w:numFmt w:val="lowerLetter"/>
      <w:lvlText w:val="%2."/>
      <w:lvlJc w:val="left"/>
      <w:pPr>
        <w:ind w:left="1440" w:hanging="360"/>
      </w:pPr>
    </w:lvl>
    <w:lvl w:ilvl="2" w:tplc="53C2C70C">
      <w:start w:val="1"/>
      <w:numFmt w:val="lowerRoman"/>
      <w:lvlText w:val="%3."/>
      <w:lvlJc w:val="right"/>
      <w:pPr>
        <w:ind w:left="2160" w:hanging="180"/>
      </w:pPr>
    </w:lvl>
    <w:lvl w:ilvl="3" w:tplc="8CE0F562">
      <w:start w:val="1"/>
      <w:numFmt w:val="decimal"/>
      <w:lvlText w:val="%4."/>
      <w:lvlJc w:val="left"/>
      <w:pPr>
        <w:ind w:left="2880" w:hanging="360"/>
      </w:pPr>
    </w:lvl>
    <w:lvl w:ilvl="4" w:tplc="3C564370">
      <w:start w:val="1"/>
      <w:numFmt w:val="lowerLetter"/>
      <w:lvlText w:val="%5."/>
      <w:lvlJc w:val="left"/>
      <w:pPr>
        <w:ind w:left="3600" w:hanging="360"/>
      </w:pPr>
    </w:lvl>
    <w:lvl w:ilvl="5" w:tplc="97E6C146">
      <w:start w:val="1"/>
      <w:numFmt w:val="lowerRoman"/>
      <w:lvlText w:val="%6."/>
      <w:lvlJc w:val="right"/>
      <w:pPr>
        <w:ind w:left="4320" w:hanging="180"/>
      </w:pPr>
    </w:lvl>
    <w:lvl w:ilvl="6" w:tplc="244A95F6">
      <w:start w:val="1"/>
      <w:numFmt w:val="decimal"/>
      <w:lvlText w:val="%7."/>
      <w:lvlJc w:val="left"/>
      <w:pPr>
        <w:ind w:left="5040" w:hanging="360"/>
      </w:pPr>
    </w:lvl>
    <w:lvl w:ilvl="7" w:tplc="7988DFBC">
      <w:start w:val="1"/>
      <w:numFmt w:val="lowerLetter"/>
      <w:lvlText w:val="%8."/>
      <w:lvlJc w:val="left"/>
      <w:pPr>
        <w:ind w:left="5760" w:hanging="360"/>
      </w:pPr>
    </w:lvl>
    <w:lvl w:ilvl="8" w:tplc="DD9A102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10C927"/>
    <w:multiLevelType w:val="hybridMultilevel"/>
    <w:tmpl w:val="BC326046"/>
    <w:lvl w:ilvl="0" w:tplc="BF7ED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60B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362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84A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7E4F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620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0A8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A1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CC9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FA2093"/>
    <w:multiLevelType w:val="hybridMultilevel"/>
    <w:tmpl w:val="357A0446"/>
    <w:lvl w:ilvl="0" w:tplc="68C24FC6">
      <w:start w:val="1"/>
      <w:numFmt w:val="decimal"/>
      <w:lvlText w:val="%1."/>
      <w:lvlJc w:val="left"/>
      <w:pPr>
        <w:ind w:left="720" w:hanging="360"/>
      </w:pPr>
    </w:lvl>
    <w:lvl w:ilvl="1" w:tplc="D6B8E8AA">
      <w:start w:val="1"/>
      <w:numFmt w:val="lowerLetter"/>
      <w:lvlText w:val="%2."/>
      <w:lvlJc w:val="left"/>
      <w:pPr>
        <w:ind w:left="1440" w:hanging="360"/>
      </w:pPr>
    </w:lvl>
    <w:lvl w:ilvl="2" w:tplc="74369D2A">
      <w:start w:val="1"/>
      <w:numFmt w:val="lowerRoman"/>
      <w:lvlText w:val="%3."/>
      <w:lvlJc w:val="right"/>
      <w:pPr>
        <w:ind w:left="2160" w:hanging="180"/>
      </w:pPr>
    </w:lvl>
    <w:lvl w:ilvl="3" w:tplc="D4A42858">
      <w:start w:val="1"/>
      <w:numFmt w:val="decimal"/>
      <w:lvlText w:val="%4."/>
      <w:lvlJc w:val="left"/>
      <w:pPr>
        <w:ind w:left="2880" w:hanging="360"/>
      </w:pPr>
    </w:lvl>
    <w:lvl w:ilvl="4" w:tplc="35C8C224">
      <w:start w:val="1"/>
      <w:numFmt w:val="lowerLetter"/>
      <w:lvlText w:val="%5."/>
      <w:lvlJc w:val="left"/>
      <w:pPr>
        <w:ind w:left="3600" w:hanging="360"/>
      </w:pPr>
    </w:lvl>
    <w:lvl w:ilvl="5" w:tplc="9966623E">
      <w:start w:val="1"/>
      <w:numFmt w:val="lowerRoman"/>
      <w:lvlText w:val="%6."/>
      <w:lvlJc w:val="right"/>
      <w:pPr>
        <w:ind w:left="4320" w:hanging="180"/>
      </w:pPr>
    </w:lvl>
    <w:lvl w:ilvl="6" w:tplc="532063B0">
      <w:start w:val="1"/>
      <w:numFmt w:val="decimal"/>
      <w:lvlText w:val="%7."/>
      <w:lvlJc w:val="left"/>
      <w:pPr>
        <w:ind w:left="5040" w:hanging="360"/>
      </w:pPr>
    </w:lvl>
    <w:lvl w:ilvl="7" w:tplc="EDF220A6">
      <w:start w:val="1"/>
      <w:numFmt w:val="lowerLetter"/>
      <w:lvlText w:val="%8."/>
      <w:lvlJc w:val="left"/>
      <w:pPr>
        <w:ind w:left="5760" w:hanging="360"/>
      </w:pPr>
    </w:lvl>
    <w:lvl w:ilvl="8" w:tplc="CDDC2E8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869A4"/>
    <w:multiLevelType w:val="hybridMultilevel"/>
    <w:tmpl w:val="E78C663A"/>
    <w:lvl w:ilvl="0" w:tplc="15F849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02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004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EE6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32D9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146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984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D2B5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840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7743">
    <w:abstractNumId w:val="9"/>
  </w:num>
  <w:num w:numId="2" w16cid:durableId="1825655518">
    <w:abstractNumId w:val="23"/>
  </w:num>
  <w:num w:numId="3" w16cid:durableId="1969046092">
    <w:abstractNumId w:val="20"/>
  </w:num>
  <w:num w:numId="4" w16cid:durableId="1439132419">
    <w:abstractNumId w:val="10"/>
  </w:num>
  <w:num w:numId="5" w16cid:durableId="121535770">
    <w:abstractNumId w:val="13"/>
  </w:num>
  <w:num w:numId="6" w16cid:durableId="2018919011">
    <w:abstractNumId w:val="18"/>
  </w:num>
  <w:num w:numId="7" w16cid:durableId="455829213">
    <w:abstractNumId w:val="14"/>
  </w:num>
  <w:num w:numId="8" w16cid:durableId="1249341950">
    <w:abstractNumId w:val="26"/>
  </w:num>
  <w:num w:numId="9" w16cid:durableId="120727838">
    <w:abstractNumId w:val="29"/>
  </w:num>
  <w:num w:numId="10" w16cid:durableId="1969630812">
    <w:abstractNumId w:val="28"/>
  </w:num>
  <w:num w:numId="11" w16cid:durableId="1369910338">
    <w:abstractNumId w:val="15"/>
  </w:num>
  <w:num w:numId="12" w16cid:durableId="473333304">
    <w:abstractNumId w:val="11"/>
  </w:num>
  <w:num w:numId="13" w16cid:durableId="1395932246">
    <w:abstractNumId w:val="21"/>
  </w:num>
  <w:num w:numId="14" w16cid:durableId="1239562701">
    <w:abstractNumId w:val="17"/>
  </w:num>
  <w:num w:numId="15" w16cid:durableId="336542305">
    <w:abstractNumId w:val="25"/>
  </w:num>
  <w:num w:numId="16" w16cid:durableId="1459183602">
    <w:abstractNumId w:val="24"/>
  </w:num>
  <w:num w:numId="17" w16cid:durableId="1523283559">
    <w:abstractNumId w:val="16"/>
  </w:num>
  <w:num w:numId="18" w16cid:durableId="118452236">
    <w:abstractNumId w:val="19"/>
  </w:num>
  <w:num w:numId="19" w16cid:durableId="2015759321">
    <w:abstractNumId w:val="27"/>
  </w:num>
  <w:num w:numId="20" w16cid:durableId="1108162168">
    <w:abstractNumId w:val="22"/>
  </w:num>
  <w:num w:numId="21" w16cid:durableId="1751653962">
    <w:abstractNumId w:val="8"/>
  </w:num>
  <w:num w:numId="22" w16cid:durableId="1037244157">
    <w:abstractNumId w:val="6"/>
  </w:num>
  <w:num w:numId="23" w16cid:durableId="287703246">
    <w:abstractNumId w:val="5"/>
  </w:num>
  <w:num w:numId="24" w16cid:durableId="367031210">
    <w:abstractNumId w:val="4"/>
  </w:num>
  <w:num w:numId="25" w16cid:durableId="630088198">
    <w:abstractNumId w:val="7"/>
  </w:num>
  <w:num w:numId="26" w16cid:durableId="194317826">
    <w:abstractNumId w:val="3"/>
  </w:num>
  <w:num w:numId="27" w16cid:durableId="2057243547">
    <w:abstractNumId w:val="2"/>
  </w:num>
  <w:num w:numId="28" w16cid:durableId="589855753">
    <w:abstractNumId w:val="1"/>
  </w:num>
  <w:num w:numId="29" w16cid:durableId="917832877">
    <w:abstractNumId w:val="0"/>
  </w:num>
  <w:num w:numId="30" w16cid:durableId="1130395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0C3"/>
    <w:rsid w:val="0015074B"/>
    <w:rsid w:val="0029639D"/>
    <w:rsid w:val="00326F90"/>
    <w:rsid w:val="003345E9"/>
    <w:rsid w:val="003678D4"/>
    <w:rsid w:val="005A5146"/>
    <w:rsid w:val="0060046F"/>
    <w:rsid w:val="006838B0"/>
    <w:rsid w:val="006F3275"/>
    <w:rsid w:val="007D37D5"/>
    <w:rsid w:val="00943C9A"/>
    <w:rsid w:val="00AA1D8D"/>
    <w:rsid w:val="00B47730"/>
    <w:rsid w:val="00C75574"/>
    <w:rsid w:val="00CB0664"/>
    <w:rsid w:val="00CC6BC0"/>
    <w:rsid w:val="00DB3582"/>
    <w:rsid w:val="00FC693F"/>
    <w:rsid w:val="121304AF"/>
    <w:rsid w:val="1346109F"/>
    <w:rsid w:val="1662ABF6"/>
    <w:rsid w:val="1F958195"/>
    <w:rsid w:val="2C5AF7F4"/>
    <w:rsid w:val="36CC1E19"/>
    <w:rsid w:val="3924A762"/>
    <w:rsid w:val="42DCBC6F"/>
    <w:rsid w:val="45FD9C6F"/>
    <w:rsid w:val="56D11A3D"/>
    <w:rsid w:val="5F0B34B0"/>
    <w:rsid w:val="5F856A59"/>
    <w:rsid w:val="62C74237"/>
    <w:rsid w:val="637608F4"/>
    <w:rsid w:val="6795D872"/>
    <w:rsid w:val="698C11FC"/>
    <w:rsid w:val="6EB1555B"/>
    <w:rsid w:val="75FC8C71"/>
    <w:rsid w:val="774AA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89DDC8E-11DA-4AC2-8566-483E06D2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9db4e91-bad5-4fd0-9ca4-c06485916e3a}" enabled="1" method="Standard" siteId="{f66fae02-5d36-495b-bfe0-78a6ff9f8e6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Patel, Isha</cp:lastModifiedBy>
  <cp:revision>2</cp:revision>
  <dcterms:created xsi:type="dcterms:W3CDTF">2026-05-18T08:00:00Z</dcterms:created>
  <dcterms:modified xsi:type="dcterms:W3CDTF">2026-05-18T08:00:00Z</dcterms:modified>
  <cp:category/>
</cp:coreProperties>
</file>